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EE657" w14:textId="19B29028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BACKEND</w:t>
      </w:r>
    </w:p>
    <w:p w14:paraId="30877D3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API Design Document — Personal Journal App (Flutter)</w:t>
      </w:r>
    </w:p>
    <w:p w14:paraId="6570DFC6" w14:textId="20E4AABC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1.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Quan Ki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Trúc Backend</w:t>
      </w:r>
    </w:p>
    <w:p w14:paraId="36459BC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Backend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Cá Nhân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theo mô hình RESTful API, phân tách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rõ ràng thành các module: Authentication, Entries, Tags, Stats, Profile, Settings và Sync.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giao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Flutter client và server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thông qua HTTPS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JSON.</w:t>
      </w:r>
    </w:p>
    <w:p w14:paraId="2776DE6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63E70C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1.1 Công ngh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5102"/>
      </w:tblGrid>
      <w:tr w:rsidR="008D2700" w:rsidRPr="008D2700" w14:paraId="20AFFAAA" w14:textId="77777777">
        <w:tc>
          <w:tcPr>
            <w:tcW w:w="1701" w:type="dxa"/>
            <w:shd w:val="clear" w:color="auto" w:fill="725CFF"/>
            <w:vAlign w:val="center"/>
          </w:tcPr>
          <w:p w14:paraId="747962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  <w:tc>
          <w:tcPr>
            <w:tcW w:w="2268" w:type="dxa"/>
            <w:shd w:val="clear" w:color="auto" w:fill="725CFF"/>
            <w:vAlign w:val="center"/>
          </w:tcPr>
          <w:p w14:paraId="6FD5EA4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 ngh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  <w:tc>
          <w:tcPr>
            <w:tcW w:w="5102" w:type="dxa"/>
            <w:shd w:val="clear" w:color="auto" w:fill="725CFF"/>
            <w:vAlign w:val="center"/>
          </w:tcPr>
          <w:p w14:paraId="7C88A1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 do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5F391CAD" w14:textId="77777777">
        <w:tc>
          <w:tcPr>
            <w:tcW w:w="1701" w:type="dxa"/>
            <w:shd w:val="clear" w:color="auto" w:fill="EEF0FF"/>
          </w:tcPr>
          <w:p w14:paraId="1A300C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Runtime</w:t>
            </w:r>
          </w:p>
        </w:tc>
        <w:tc>
          <w:tcPr>
            <w:tcW w:w="2268" w:type="dxa"/>
            <w:shd w:val="clear" w:color="auto" w:fill="EEF0FF"/>
          </w:tcPr>
          <w:p w14:paraId="406A9A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Node.js 20 LTS</w:t>
            </w:r>
          </w:p>
        </w:tc>
        <w:tc>
          <w:tcPr>
            <w:tcW w:w="5102" w:type="dxa"/>
            <w:shd w:val="clear" w:color="auto" w:fill="EEF0FF"/>
          </w:tcPr>
          <w:p w14:paraId="54C6871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năng cao, ecosystem phong phú, phù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REST API</w:t>
            </w:r>
          </w:p>
        </w:tc>
      </w:tr>
      <w:tr w:rsidR="008D2700" w:rsidRPr="008D2700" w14:paraId="66C89155" w14:textId="77777777">
        <w:tc>
          <w:tcPr>
            <w:tcW w:w="1701" w:type="dxa"/>
            <w:shd w:val="clear" w:color="auto" w:fill="FFFFFF"/>
          </w:tcPr>
          <w:p w14:paraId="2D0DEFD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Framework</w:t>
            </w:r>
          </w:p>
        </w:tc>
        <w:tc>
          <w:tcPr>
            <w:tcW w:w="2268" w:type="dxa"/>
            <w:shd w:val="clear" w:color="auto" w:fill="FFFFFF"/>
          </w:tcPr>
          <w:p w14:paraId="0AB6E0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Express.js 4.x</w:t>
            </w:r>
          </w:p>
        </w:tc>
        <w:tc>
          <w:tcPr>
            <w:tcW w:w="5102" w:type="dxa"/>
            <w:shd w:val="clear" w:color="auto" w:fill="FFFFFF"/>
          </w:tcPr>
          <w:p w14:paraId="24D051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ẹ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linh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t, middleware ecosystem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3DA5BAC4" w14:textId="77777777">
        <w:tc>
          <w:tcPr>
            <w:tcW w:w="1701" w:type="dxa"/>
            <w:shd w:val="clear" w:color="auto" w:fill="EEF0FF"/>
          </w:tcPr>
          <w:p w14:paraId="377C48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Database</w:t>
            </w:r>
          </w:p>
        </w:tc>
        <w:tc>
          <w:tcPr>
            <w:tcW w:w="2268" w:type="dxa"/>
            <w:shd w:val="clear" w:color="auto" w:fill="EEF0FF"/>
          </w:tcPr>
          <w:p w14:paraId="35F0F3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PostgreSQL 16</w:t>
            </w:r>
          </w:p>
        </w:tc>
        <w:tc>
          <w:tcPr>
            <w:tcW w:w="5102" w:type="dxa"/>
            <w:shd w:val="clear" w:color="auto" w:fill="EEF0FF"/>
          </w:tcPr>
          <w:p w14:paraId="77BA359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UUID, JSON, full-text search, ACID</w:t>
            </w:r>
          </w:p>
        </w:tc>
      </w:tr>
      <w:tr w:rsidR="008D2700" w:rsidRPr="008D2700" w14:paraId="486C0523" w14:textId="77777777">
        <w:tc>
          <w:tcPr>
            <w:tcW w:w="1701" w:type="dxa"/>
            <w:shd w:val="clear" w:color="auto" w:fill="FFFFFF"/>
          </w:tcPr>
          <w:p w14:paraId="19FAC8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ORM</w:t>
            </w:r>
          </w:p>
        </w:tc>
        <w:tc>
          <w:tcPr>
            <w:tcW w:w="2268" w:type="dxa"/>
            <w:shd w:val="clear" w:color="auto" w:fill="FFFFFF"/>
          </w:tcPr>
          <w:p w14:paraId="44FBBA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Prisma ORM</w:t>
            </w:r>
          </w:p>
        </w:tc>
        <w:tc>
          <w:tcPr>
            <w:tcW w:w="5102" w:type="dxa"/>
            <w:shd w:val="clear" w:color="auto" w:fill="FFFFFF"/>
          </w:tcPr>
          <w:p w14:paraId="082682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Type-safe, auto migration,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ễ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schema</w:t>
            </w:r>
          </w:p>
        </w:tc>
      </w:tr>
      <w:tr w:rsidR="008D2700" w:rsidRPr="008D2700" w14:paraId="72FA1046" w14:textId="77777777">
        <w:tc>
          <w:tcPr>
            <w:tcW w:w="1701" w:type="dxa"/>
            <w:shd w:val="clear" w:color="auto" w:fill="EEF0FF"/>
          </w:tcPr>
          <w:p w14:paraId="730DF15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2268" w:type="dxa"/>
            <w:shd w:val="clear" w:color="auto" w:fill="EEF0FF"/>
          </w:tcPr>
          <w:p w14:paraId="78F0B0C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JWT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(Access + Refresh)</w:t>
            </w:r>
          </w:p>
        </w:tc>
        <w:tc>
          <w:tcPr>
            <w:tcW w:w="5102" w:type="dxa"/>
            <w:shd w:val="clear" w:color="auto" w:fill="EEF0FF"/>
          </w:tcPr>
          <w:p w14:paraId="44BBC8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Stateless, phù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mobile app</w:t>
            </w:r>
          </w:p>
        </w:tc>
      </w:tr>
      <w:tr w:rsidR="008D2700" w:rsidRPr="008D2700" w14:paraId="0C8278E5" w14:textId="77777777">
        <w:tc>
          <w:tcPr>
            <w:tcW w:w="1701" w:type="dxa"/>
            <w:shd w:val="clear" w:color="auto" w:fill="FFFFFF"/>
          </w:tcPr>
          <w:p w14:paraId="7E4F4FA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hóa</w:t>
            </w:r>
          </w:p>
        </w:tc>
        <w:tc>
          <w:tcPr>
            <w:tcW w:w="2268" w:type="dxa"/>
            <w:shd w:val="clear" w:color="auto" w:fill="FFFFFF"/>
          </w:tcPr>
          <w:p w14:paraId="43AFAE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bcrypt (salt=12)</w:t>
            </w:r>
          </w:p>
        </w:tc>
        <w:tc>
          <w:tcPr>
            <w:tcW w:w="5102" w:type="dxa"/>
            <w:shd w:val="clear" w:color="auto" w:fill="FFFFFF"/>
          </w:tcPr>
          <w:p w14:paraId="45BA05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mã hóa password/PIN an toàn</w:t>
            </w:r>
          </w:p>
        </w:tc>
      </w:tr>
      <w:tr w:rsidR="008D2700" w:rsidRPr="008D2700" w14:paraId="1B9D89D6" w14:textId="77777777">
        <w:tc>
          <w:tcPr>
            <w:tcW w:w="1701" w:type="dxa"/>
            <w:shd w:val="clear" w:color="auto" w:fill="EEF0FF"/>
          </w:tcPr>
          <w:p w14:paraId="04649F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Cache</w:t>
            </w:r>
          </w:p>
        </w:tc>
        <w:tc>
          <w:tcPr>
            <w:tcW w:w="2268" w:type="dxa"/>
            <w:shd w:val="clear" w:color="auto" w:fill="EEF0FF"/>
          </w:tcPr>
          <w:p w14:paraId="233CD9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Redis 7</w:t>
            </w:r>
          </w:p>
        </w:tc>
        <w:tc>
          <w:tcPr>
            <w:tcW w:w="5102" w:type="dxa"/>
            <w:shd w:val="clear" w:color="auto" w:fill="EEF0FF"/>
          </w:tcPr>
          <w:p w14:paraId="706CDE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Cache token blacklist, rate limiting</w:t>
            </w:r>
          </w:p>
        </w:tc>
      </w:tr>
      <w:tr w:rsidR="008D2700" w:rsidRPr="008D2700" w14:paraId="79B76439" w14:textId="77777777">
        <w:tc>
          <w:tcPr>
            <w:tcW w:w="1701" w:type="dxa"/>
            <w:shd w:val="clear" w:color="auto" w:fill="FFFFFF"/>
          </w:tcPr>
          <w:p w14:paraId="05BD9E0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file</w:t>
            </w:r>
          </w:p>
        </w:tc>
        <w:tc>
          <w:tcPr>
            <w:tcW w:w="2268" w:type="dxa"/>
            <w:shd w:val="clear" w:color="auto" w:fill="FFFFFF"/>
          </w:tcPr>
          <w:p w14:paraId="566335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AWS S3 / Cloudinary</w:t>
            </w:r>
          </w:p>
        </w:tc>
        <w:tc>
          <w:tcPr>
            <w:tcW w:w="5102" w:type="dxa"/>
            <w:shd w:val="clear" w:color="auto" w:fill="FFFFFF"/>
          </w:tcPr>
          <w:p w14:paraId="37169D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(phase sau)</w:t>
            </w:r>
          </w:p>
        </w:tc>
      </w:tr>
      <w:tr w:rsidR="008D2700" w:rsidRPr="008D2700" w14:paraId="3A948997" w14:textId="77777777">
        <w:tc>
          <w:tcPr>
            <w:tcW w:w="1701" w:type="dxa"/>
            <w:shd w:val="clear" w:color="auto" w:fill="EEF0FF"/>
          </w:tcPr>
          <w:p w14:paraId="0B8CC7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</w:t>
            </w:r>
          </w:p>
        </w:tc>
        <w:tc>
          <w:tcPr>
            <w:tcW w:w="2268" w:type="dxa"/>
            <w:shd w:val="clear" w:color="auto" w:fill="EEF0FF"/>
          </w:tcPr>
          <w:p w14:paraId="32DB0A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Zod / Joi</w:t>
            </w:r>
          </w:p>
        </w:tc>
        <w:tc>
          <w:tcPr>
            <w:tcW w:w="5102" w:type="dxa"/>
            <w:shd w:val="clear" w:color="auto" w:fill="EEF0FF"/>
          </w:tcPr>
          <w:p w14:paraId="182410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Schema validation cho request body</w:t>
            </w:r>
          </w:p>
        </w:tc>
      </w:tr>
      <w:tr w:rsidR="008D2700" w:rsidRPr="008D2700" w14:paraId="3703F13B" w14:textId="77777777">
        <w:tc>
          <w:tcPr>
            <w:tcW w:w="1701" w:type="dxa"/>
            <w:shd w:val="clear" w:color="auto" w:fill="FFFFFF"/>
          </w:tcPr>
          <w:p w14:paraId="6F6F3C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Logging</w:t>
            </w:r>
          </w:p>
        </w:tc>
        <w:tc>
          <w:tcPr>
            <w:tcW w:w="2268" w:type="dxa"/>
            <w:shd w:val="clear" w:color="auto" w:fill="FFFFFF"/>
          </w:tcPr>
          <w:p w14:paraId="196FC6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Winston + Morgan</w:t>
            </w:r>
          </w:p>
        </w:tc>
        <w:tc>
          <w:tcPr>
            <w:tcW w:w="5102" w:type="dxa"/>
            <w:shd w:val="clear" w:color="auto" w:fill="FFFFFF"/>
          </w:tcPr>
          <w:p w14:paraId="702E306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log request và error</w:t>
            </w:r>
          </w:p>
        </w:tc>
      </w:tr>
      <w:tr w:rsidR="008D2700" w:rsidRPr="008D2700" w14:paraId="61152CA0" w14:textId="77777777">
        <w:tc>
          <w:tcPr>
            <w:tcW w:w="1701" w:type="dxa"/>
            <w:shd w:val="clear" w:color="auto" w:fill="EEF0FF"/>
          </w:tcPr>
          <w:p w14:paraId="2D4A2A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Môi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2268" w:type="dxa"/>
            <w:shd w:val="clear" w:color="auto" w:fill="EEF0FF"/>
          </w:tcPr>
          <w:p w14:paraId="114177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Docker + docker-compose</w:t>
            </w:r>
          </w:p>
        </w:tc>
        <w:tc>
          <w:tcPr>
            <w:tcW w:w="5102" w:type="dxa"/>
            <w:shd w:val="clear" w:color="auto" w:fill="EEF0FF"/>
          </w:tcPr>
          <w:p w14:paraId="179C45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ễ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deploy,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quán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dev và prod</w:t>
            </w:r>
          </w:p>
        </w:tc>
      </w:tr>
    </w:tbl>
    <w:p w14:paraId="045DD8F6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58F8E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1.2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trúc Base URL</w:t>
      </w:r>
    </w:p>
    <w:p w14:paraId="3350D3B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API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có base URL:</w:t>
      </w:r>
    </w:p>
    <w:p w14:paraId="3ED5DBC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https://api.journal-app.vn/api/v1</w:t>
      </w:r>
    </w:p>
    <w:p w14:paraId="2D5C6CA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C03D7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request (tr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/auth/register và /auth/login) ph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kèm header:</w:t>
      </w:r>
    </w:p>
    <w:p w14:paraId="630219E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Authorization: Bearer &lt;access_token&gt;</w:t>
      </w:r>
    </w:p>
    <w:p w14:paraId="62A8847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EDAE8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1.3 Quy 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Response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438"/>
        <w:gridCol w:w="5953"/>
      </w:tblGrid>
      <w:tr w:rsidR="008D2700" w:rsidRPr="008D2700" w14:paraId="60D68DC5" w14:textId="77777777">
        <w:tc>
          <w:tcPr>
            <w:tcW w:w="1701" w:type="dxa"/>
            <w:shd w:val="clear" w:color="auto" w:fill="725CFF"/>
            <w:vAlign w:val="center"/>
          </w:tcPr>
          <w:p w14:paraId="3A4C61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417" w:type="dxa"/>
            <w:shd w:val="clear" w:color="auto" w:fill="725CFF"/>
            <w:vAlign w:val="center"/>
          </w:tcPr>
          <w:p w14:paraId="1F3EC5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5953" w:type="dxa"/>
            <w:shd w:val="clear" w:color="auto" w:fill="725CFF"/>
            <w:vAlign w:val="center"/>
          </w:tcPr>
          <w:p w14:paraId="4619A4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7B016F1" w14:textId="77777777">
        <w:tc>
          <w:tcPr>
            <w:tcW w:w="1701" w:type="dxa"/>
            <w:shd w:val="clear" w:color="auto" w:fill="EEF0FF"/>
          </w:tcPr>
          <w:p w14:paraId="2209B67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success</w:t>
            </w:r>
          </w:p>
        </w:tc>
        <w:tc>
          <w:tcPr>
            <w:tcW w:w="1417" w:type="dxa"/>
            <w:shd w:val="clear" w:color="auto" w:fill="EEF0FF"/>
          </w:tcPr>
          <w:p w14:paraId="69A94B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5953" w:type="dxa"/>
            <w:shd w:val="clear" w:color="auto" w:fill="EEF0FF"/>
          </w:tcPr>
          <w:p w14:paraId="1EC5DC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true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thành công, false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0A4FA41B" w14:textId="77777777">
        <w:tc>
          <w:tcPr>
            <w:tcW w:w="1701" w:type="dxa"/>
            <w:shd w:val="clear" w:color="auto" w:fill="FFFFFF"/>
          </w:tcPr>
          <w:p w14:paraId="296CEE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</w:t>
            </w:r>
          </w:p>
        </w:tc>
        <w:tc>
          <w:tcPr>
            <w:tcW w:w="1417" w:type="dxa"/>
            <w:shd w:val="clear" w:color="auto" w:fill="FFFFFF"/>
          </w:tcPr>
          <w:p w14:paraId="53093AC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object|array</w:t>
            </w:r>
          </w:p>
        </w:tc>
        <w:tc>
          <w:tcPr>
            <w:tcW w:w="5953" w:type="dxa"/>
            <w:shd w:val="clear" w:color="auto" w:fill="FFFFFF"/>
          </w:tcPr>
          <w:p w14:paraId="242068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(null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i)</w:t>
            </w:r>
          </w:p>
        </w:tc>
      </w:tr>
      <w:tr w:rsidR="008D2700" w:rsidRPr="008D2700" w14:paraId="6707B29B" w14:textId="77777777">
        <w:tc>
          <w:tcPr>
            <w:tcW w:w="1701" w:type="dxa"/>
            <w:shd w:val="clear" w:color="auto" w:fill="EEF0FF"/>
          </w:tcPr>
          <w:p w14:paraId="2C5752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message</w:t>
            </w:r>
          </w:p>
        </w:tc>
        <w:tc>
          <w:tcPr>
            <w:tcW w:w="1417" w:type="dxa"/>
            <w:shd w:val="clear" w:color="auto" w:fill="EEF0FF"/>
          </w:tcPr>
          <w:p w14:paraId="2D0ECA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5953" w:type="dxa"/>
            <w:shd w:val="clear" w:color="auto" w:fill="EEF0FF"/>
          </w:tcPr>
          <w:p w14:paraId="2B6BF0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báo ng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37DFCEEF" w14:textId="77777777">
        <w:tc>
          <w:tcPr>
            <w:tcW w:w="1701" w:type="dxa"/>
            <w:shd w:val="clear" w:color="auto" w:fill="FFFFFF"/>
          </w:tcPr>
          <w:p w14:paraId="2D5BC8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</w:t>
            </w:r>
          </w:p>
        </w:tc>
        <w:tc>
          <w:tcPr>
            <w:tcW w:w="1417" w:type="dxa"/>
            <w:shd w:val="clear" w:color="auto" w:fill="FFFFFF"/>
          </w:tcPr>
          <w:p w14:paraId="352FD7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object|null</w:t>
            </w:r>
          </w:p>
        </w:tc>
        <w:tc>
          <w:tcPr>
            <w:tcW w:w="5953" w:type="dxa"/>
            <w:shd w:val="clear" w:color="auto" w:fill="FFFFFF"/>
          </w:tcPr>
          <w:p w14:paraId="076139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(code, field, description) —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có khi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62C6BED4" w14:textId="77777777">
        <w:tc>
          <w:tcPr>
            <w:tcW w:w="1701" w:type="dxa"/>
            <w:shd w:val="clear" w:color="auto" w:fill="EEF0FF"/>
          </w:tcPr>
          <w:p w14:paraId="201274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meta</w:t>
            </w:r>
          </w:p>
        </w:tc>
        <w:tc>
          <w:tcPr>
            <w:tcW w:w="1417" w:type="dxa"/>
            <w:shd w:val="clear" w:color="auto" w:fill="EEF0FF"/>
          </w:tcPr>
          <w:p w14:paraId="7F15BF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object|null</w:t>
            </w:r>
          </w:p>
        </w:tc>
        <w:tc>
          <w:tcPr>
            <w:tcW w:w="5953" w:type="dxa"/>
            <w:shd w:val="clear" w:color="auto" w:fill="EEF0FF"/>
          </w:tcPr>
          <w:p w14:paraId="00734FB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Pagination info (page, limit, total, totalPages) —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cho danh sách</w:t>
            </w:r>
          </w:p>
        </w:tc>
      </w:tr>
      <w:tr w:rsidR="008D2700" w:rsidRPr="008D2700" w14:paraId="16C98255" w14:textId="77777777">
        <w:tc>
          <w:tcPr>
            <w:tcW w:w="1701" w:type="dxa"/>
            <w:shd w:val="clear" w:color="auto" w:fill="FFFFFF"/>
          </w:tcPr>
          <w:p w14:paraId="7D93BB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</w:t>
            </w:r>
          </w:p>
        </w:tc>
        <w:tc>
          <w:tcPr>
            <w:tcW w:w="1417" w:type="dxa"/>
            <w:shd w:val="clear" w:color="auto" w:fill="FFFFFF"/>
          </w:tcPr>
          <w:p w14:paraId="278F3B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 8601</w:t>
            </w:r>
          </w:p>
        </w:tc>
        <w:tc>
          <w:tcPr>
            <w:tcW w:w="5953" w:type="dxa"/>
            <w:shd w:val="clear" w:color="auto" w:fill="FFFFFF"/>
          </w:tcPr>
          <w:p w14:paraId="3CEACD0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server x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 request</w:t>
            </w:r>
          </w:p>
        </w:tc>
      </w:tr>
    </w:tbl>
    <w:p w14:paraId="4B99AE1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B8F04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1.4 HTTP Status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2268"/>
        <w:gridCol w:w="5953"/>
      </w:tblGrid>
      <w:tr w:rsidR="008D2700" w:rsidRPr="008D2700" w14:paraId="3C8C9093" w14:textId="77777777">
        <w:tc>
          <w:tcPr>
            <w:tcW w:w="850" w:type="dxa"/>
            <w:shd w:val="clear" w:color="auto" w:fill="725CFF"/>
            <w:vAlign w:val="center"/>
          </w:tcPr>
          <w:p w14:paraId="0EE62BD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</w:p>
        </w:tc>
        <w:tc>
          <w:tcPr>
            <w:tcW w:w="2268" w:type="dxa"/>
            <w:shd w:val="clear" w:color="auto" w:fill="725CFF"/>
            <w:vAlign w:val="center"/>
          </w:tcPr>
          <w:p w14:paraId="2F2D51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</w:t>
            </w:r>
          </w:p>
        </w:tc>
        <w:tc>
          <w:tcPr>
            <w:tcW w:w="5953" w:type="dxa"/>
            <w:shd w:val="clear" w:color="auto" w:fill="725CFF"/>
            <w:vAlign w:val="center"/>
          </w:tcPr>
          <w:p w14:paraId="789D107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 nào dùng</w:t>
            </w:r>
          </w:p>
        </w:tc>
      </w:tr>
      <w:tr w:rsidR="008D2700" w:rsidRPr="008D2700" w14:paraId="2F693A9F" w14:textId="77777777">
        <w:tc>
          <w:tcPr>
            <w:tcW w:w="850" w:type="dxa"/>
            <w:shd w:val="clear" w:color="auto" w:fill="EEF0FF"/>
          </w:tcPr>
          <w:p w14:paraId="779322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EF0FF"/>
          </w:tcPr>
          <w:p w14:paraId="62AD02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OK</w:t>
            </w:r>
          </w:p>
        </w:tc>
        <w:tc>
          <w:tcPr>
            <w:tcW w:w="5953" w:type="dxa"/>
            <w:shd w:val="clear" w:color="auto" w:fill="EEF0FF"/>
          </w:tcPr>
          <w:p w14:paraId="223391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Thành công (GET, PUT, PATCH, DELETE)</w:t>
            </w:r>
          </w:p>
        </w:tc>
      </w:tr>
      <w:tr w:rsidR="008D2700" w:rsidRPr="008D2700" w14:paraId="67402E11" w14:textId="77777777">
        <w:tc>
          <w:tcPr>
            <w:tcW w:w="850" w:type="dxa"/>
            <w:shd w:val="clear" w:color="auto" w:fill="FFFFFF"/>
          </w:tcPr>
          <w:p w14:paraId="72FAC1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201</w:t>
            </w:r>
          </w:p>
        </w:tc>
        <w:tc>
          <w:tcPr>
            <w:tcW w:w="2268" w:type="dxa"/>
            <w:shd w:val="clear" w:color="auto" w:fill="FFFFFF"/>
          </w:tcPr>
          <w:p w14:paraId="18D485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</w:t>
            </w:r>
          </w:p>
        </w:tc>
        <w:tc>
          <w:tcPr>
            <w:tcW w:w="5953" w:type="dxa"/>
            <w:shd w:val="clear" w:color="auto" w:fill="FFFFFF"/>
          </w:tcPr>
          <w:p w14:paraId="2C1CC8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thành công (POST)</w:t>
            </w:r>
          </w:p>
        </w:tc>
      </w:tr>
      <w:tr w:rsidR="008D2700" w:rsidRPr="008D2700" w14:paraId="13FB475A" w14:textId="77777777">
        <w:tc>
          <w:tcPr>
            <w:tcW w:w="850" w:type="dxa"/>
            <w:shd w:val="clear" w:color="auto" w:fill="EEF0FF"/>
          </w:tcPr>
          <w:p w14:paraId="243433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EEF0FF"/>
          </w:tcPr>
          <w:p w14:paraId="01AA2E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Bad Request</w:t>
            </w:r>
          </w:p>
        </w:tc>
        <w:tc>
          <w:tcPr>
            <w:tcW w:w="5953" w:type="dxa"/>
            <w:shd w:val="clear" w:color="auto" w:fill="EEF0FF"/>
          </w:tcPr>
          <w:p w14:paraId="78C761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vào sai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validation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19FE0ED1" w14:textId="77777777">
        <w:tc>
          <w:tcPr>
            <w:tcW w:w="850" w:type="dxa"/>
            <w:shd w:val="clear" w:color="auto" w:fill="FFFFFF"/>
          </w:tcPr>
          <w:p w14:paraId="29ECFF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FFF"/>
          </w:tcPr>
          <w:p w14:paraId="040D91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953" w:type="dxa"/>
            <w:shd w:val="clear" w:color="auto" w:fill="FFFFFF"/>
          </w:tcPr>
          <w:p w14:paraId="179068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token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79512FC8" w14:textId="77777777">
        <w:tc>
          <w:tcPr>
            <w:tcW w:w="850" w:type="dxa"/>
            <w:shd w:val="clear" w:color="auto" w:fill="EEF0FF"/>
          </w:tcPr>
          <w:p w14:paraId="428B2E4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403</w:t>
            </w:r>
          </w:p>
        </w:tc>
        <w:tc>
          <w:tcPr>
            <w:tcW w:w="2268" w:type="dxa"/>
            <w:shd w:val="clear" w:color="auto" w:fill="EEF0FF"/>
          </w:tcPr>
          <w:p w14:paraId="707B6F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Forbidden</w:t>
            </w:r>
          </w:p>
        </w:tc>
        <w:tc>
          <w:tcPr>
            <w:tcW w:w="5953" w:type="dxa"/>
            <w:shd w:val="clear" w:color="auto" w:fill="EEF0FF"/>
          </w:tcPr>
          <w:p w14:paraId="4A7158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nhưng không có quy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truy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tài nguyên</w:t>
            </w:r>
          </w:p>
        </w:tc>
      </w:tr>
      <w:tr w:rsidR="008D2700" w:rsidRPr="008D2700" w14:paraId="595D45D8" w14:textId="77777777">
        <w:tc>
          <w:tcPr>
            <w:tcW w:w="850" w:type="dxa"/>
            <w:shd w:val="clear" w:color="auto" w:fill="FFFFFF"/>
          </w:tcPr>
          <w:p w14:paraId="3AA2FF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FFF"/>
          </w:tcPr>
          <w:p w14:paraId="1A363D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Found</w:t>
            </w:r>
          </w:p>
        </w:tc>
        <w:tc>
          <w:tcPr>
            <w:tcW w:w="5953" w:type="dxa"/>
            <w:shd w:val="clear" w:color="auto" w:fill="FFFFFF"/>
          </w:tcPr>
          <w:p w14:paraId="2DE8DC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 nguyên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</w:t>
            </w:r>
          </w:p>
        </w:tc>
      </w:tr>
      <w:tr w:rsidR="008D2700" w:rsidRPr="008D2700" w14:paraId="58FDEFFC" w14:textId="77777777">
        <w:tc>
          <w:tcPr>
            <w:tcW w:w="850" w:type="dxa"/>
            <w:shd w:val="clear" w:color="auto" w:fill="EEF0FF"/>
          </w:tcPr>
          <w:p w14:paraId="6A4D60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409</w:t>
            </w:r>
          </w:p>
        </w:tc>
        <w:tc>
          <w:tcPr>
            <w:tcW w:w="2268" w:type="dxa"/>
            <w:shd w:val="clear" w:color="auto" w:fill="EEF0FF"/>
          </w:tcPr>
          <w:p w14:paraId="356EE5E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Conflict</w:t>
            </w:r>
          </w:p>
        </w:tc>
        <w:tc>
          <w:tcPr>
            <w:tcW w:w="5953" w:type="dxa"/>
            <w:shd w:val="clear" w:color="auto" w:fill="EEF0FF"/>
          </w:tcPr>
          <w:p w14:paraId="7A7797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đã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(email trùng, v.v.)</w:t>
            </w:r>
          </w:p>
        </w:tc>
      </w:tr>
      <w:tr w:rsidR="008D2700" w:rsidRPr="008D2700" w14:paraId="2B5FE7A3" w14:textId="77777777">
        <w:tc>
          <w:tcPr>
            <w:tcW w:w="850" w:type="dxa"/>
            <w:shd w:val="clear" w:color="auto" w:fill="FFFFFF"/>
          </w:tcPr>
          <w:p w14:paraId="20EC88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422</w:t>
            </w:r>
          </w:p>
        </w:tc>
        <w:tc>
          <w:tcPr>
            <w:tcW w:w="2268" w:type="dxa"/>
            <w:shd w:val="clear" w:color="auto" w:fill="FFFFFF"/>
          </w:tcPr>
          <w:p w14:paraId="2D496D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Unprocessable Entity</w:t>
            </w:r>
          </w:p>
        </w:tc>
        <w:tc>
          <w:tcPr>
            <w:tcW w:w="5953" w:type="dxa"/>
            <w:shd w:val="clear" w:color="auto" w:fill="FFFFFF"/>
          </w:tcPr>
          <w:p w14:paraId="74F9B9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đúng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nhưng vi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business rule</w:t>
            </w:r>
          </w:p>
        </w:tc>
      </w:tr>
      <w:tr w:rsidR="008D2700" w:rsidRPr="008D2700" w14:paraId="2D12C7DE" w14:textId="77777777">
        <w:tc>
          <w:tcPr>
            <w:tcW w:w="850" w:type="dxa"/>
            <w:shd w:val="clear" w:color="auto" w:fill="EEF0FF"/>
          </w:tcPr>
          <w:p w14:paraId="194626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429</w:t>
            </w:r>
          </w:p>
        </w:tc>
        <w:tc>
          <w:tcPr>
            <w:tcW w:w="2268" w:type="dxa"/>
            <w:shd w:val="clear" w:color="auto" w:fill="EEF0FF"/>
          </w:tcPr>
          <w:p w14:paraId="3351A7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Too Many Requests</w:t>
            </w:r>
          </w:p>
        </w:tc>
        <w:tc>
          <w:tcPr>
            <w:tcW w:w="5953" w:type="dxa"/>
            <w:shd w:val="clear" w:color="auto" w:fill="EEF0FF"/>
          </w:tcPr>
          <w:p w14:paraId="5EA2F8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quá rate limit</w:t>
            </w:r>
          </w:p>
        </w:tc>
      </w:tr>
      <w:tr w:rsidR="008D2700" w:rsidRPr="008D2700" w14:paraId="7614A1EF" w14:textId="77777777">
        <w:tc>
          <w:tcPr>
            <w:tcW w:w="850" w:type="dxa"/>
            <w:shd w:val="clear" w:color="auto" w:fill="FFFFFF"/>
          </w:tcPr>
          <w:p w14:paraId="448A4B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500</w:t>
            </w:r>
          </w:p>
        </w:tc>
        <w:tc>
          <w:tcPr>
            <w:tcW w:w="2268" w:type="dxa"/>
            <w:shd w:val="clear" w:color="auto" w:fill="FFFFFF"/>
          </w:tcPr>
          <w:p w14:paraId="087FE5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Internal Server Error</w:t>
            </w:r>
          </w:p>
        </w:tc>
        <w:tc>
          <w:tcPr>
            <w:tcW w:w="5953" w:type="dxa"/>
            <w:shd w:val="clear" w:color="auto" w:fill="FFFFFF"/>
          </w:tcPr>
          <w:p w14:paraId="2DA034C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phía server không xác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</w:p>
        </w:tc>
      </w:tr>
    </w:tbl>
    <w:p w14:paraId="1095352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724DF3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2.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Cơ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(Database Schema)</w:t>
      </w:r>
    </w:p>
    <w:p w14:paraId="6C94878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PostgreSQL.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có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created_at và updated_at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qua trigger. Dùng UUID v4 làm primary key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 tính phân tán.</w:t>
      </w:r>
    </w:p>
    <w:p w14:paraId="1920A05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B2D53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2.1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users</w:t>
      </w:r>
    </w:p>
    <w:p w14:paraId="4EA947C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Lưu thông tin 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051"/>
        <w:gridCol w:w="2282"/>
        <w:gridCol w:w="2765"/>
      </w:tblGrid>
      <w:tr w:rsidR="008D2700" w:rsidRPr="008D2700" w14:paraId="00720F4D" w14:textId="77777777">
        <w:tc>
          <w:tcPr>
            <w:tcW w:w="2268" w:type="dxa"/>
            <w:shd w:val="clear" w:color="auto" w:fill="2C3E50"/>
            <w:vAlign w:val="center"/>
          </w:tcPr>
          <w:p w14:paraId="4F33D0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701" w:type="dxa"/>
            <w:shd w:val="clear" w:color="auto" w:fill="2C3E50"/>
            <w:vAlign w:val="center"/>
          </w:tcPr>
          <w:p w14:paraId="11D08A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984" w:type="dxa"/>
            <w:shd w:val="clear" w:color="auto" w:fill="2C3E50"/>
            <w:vAlign w:val="center"/>
          </w:tcPr>
          <w:p w14:paraId="086C3E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118" w:type="dxa"/>
            <w:shd w:val="clear" w:color="auto" w:fill="2C3E50"/>
            <w:vAlign w:val="center"/>
          </w:tcPr>
          <w:p w14:paraId="3B9C90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998D540" w14:textId="77777777">
        <w:tc>
          <w:tcPr>
            <w:tcW w:w="2268" w:type="dxa"/>
            <w:shd w:val="clear" w:color="auto" w:fill="EEF0FF"/>
          </w:tcPr>
          <w:p w14:paraId="32C1BF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701" w:type="dxa"/>
            <w:shd w:val="clear" w:color="auto" w:fill="EEF0FF"/>
          </w:tcPr>
          <w:p w14:paraId="4DEE02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1984" w:type="dxa"/>
            <w:shd w:val="clear" w:color="auto" w:fill="EEF0FF"/>
          </w:tcPr>
          <w:p w14:paraId="3EE9A9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PK, DEFAULT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gen_random_uuid()</w:t>
            </w:r>
          </w:p>
        </w:tc>
        <w:tc>
          <w:tcPr>
            <w:tcW w:w="3118" w:type="dxa"/>
            <w:shd w:val="clear" w:color="auto" w:fill="EEF0FF"/>
          </w:tcPr>
          <w:p w14:paraId="25069B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</w:t>
            </w:r>
          </w:p>
        </w:tc>
      </w:tr>
      <w:tr w:rsidR="008D2700" w:rsidRPr="008D2700" w14:paraId="00BCEADD" w14:textId="77777777">
        <w:tc>
          <w:tcPr>
            <w:tcW w:w="2268" w:type="dxa"/>
            <w:shd w:val="clear" w:color="auto" w:fill="FFFFFF"/>
          </w:tcPr>
          <w:p w14:paraId="4739BF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701" w:type="dxa"/>
            <w:shd w:val="clear" w:color="auto" w:fill="FFFFFF"/>
          </w:tcPr>
          <w:p w14:paraId="0D6C0E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VARCHAR(255)</w:t>
            </w:r>
          </w:p>
        </w:tc>
        <w:tc>
          <w:tcPr>
            <w:tcW w:w="1984" w:type="dxa"/>
            <w:shd w:val="clear" w:color="auto" w:fill="FFFFFF"/>
          </w:tcPr>
          <w:p w14:paraId="0574A9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UNIQUE, NOT NULL</w:t>
            </w:r>
          </w:p>
        </w:tc>
        <w:tc>
          <w:tcPr>
            <w:tcW w:w="3118" w:type="dxa"/>
            <w:shd w:val="clear" w:color="auto" w:fill="FFFFFF"/>
          </w:tcPr>
          <w:p w14:paraId="6792AB2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  <w:tr w:rsidR="008D2700" w:rsidRPr="008D2700" w14:paraId="40E85FDA" w14:textId="77777777">
        <w:tc>
          <w:tcPr>
            <w:tcW w:w="2268" w:type="dxa"/>
            <w:shd w:val="clear" w:color="auto" w:fill="EEF0FF"/>
          </w:tcPr>
          <w:p w14:paraId="6A8ABE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password_hash</w:t>
            </w:r>
          </w:p>
        </w:tc>
        <w:tc>
          <w:tcPr>
            <w:tcW w:w="1701" w:type="dxa"/>
            <w:shd w:val="clear" w:color="auto" w:fill="EEF0FF"/>
          </w:tcPr>
          <w:p w14:paraId="67C5D5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VARCHAR(255)</w:t>
            </w:r>
          </w:p>
        </w:tc>
        <w:tc>
          <w:tcPr>
            <w:tcW w:w="1984" w:type="dxa"/>
            <w:shd w:val="clear" w:color="auto" w:fill="EEF0FF"/>
          </w:tcPr>
          <w:p w14:paraId="2BA5020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118" w:type="dxa"/>
            <w:shd w:val="clear" w:color="auto" w:fill="EEF0FF"/>
          </w:tcPr>
          <w:p w14:paraId="744CC9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đã mã hóa (bcrypt)</w:t>
            </w:r>
          </w:p>
        </w:tc>
      </w:tr>
      <w:tr w:rsidR="008D2700" w:rsidRPr="008D2700" w14:paraId="1C3B3703" w14:textId="77777777">
        <w:tc>
          <w:tcPr>
            <w:tcW w:w="2268" w:type="dxa"/>
            <w:shd w:val="clear" w:color="auto" w:fill="FFFFFF"/>
          </w:tcPr>
          <w:p w14:paraId="2DB1F5C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</w:t>
            </w:r>
          </w:p>
        </w:tc>
        <w:tc>
          <w:tcPr>
            <w:tcW w:w="1701" w:type="dxa"/>
            <w:shd w:val="clear" w:color="auto" w:fill="FFFFFF"/>
          </w:tcPr>
          <w:p w14:paraId="1F2DB2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VARCHAR(100)</w:t>
            </w:r>
          </w:p>
        </w:tc>
        <w:tc>
          <w:tcPr>
            <w:tcW w:w="1984" w:type="dxa"/>
            <w:shd w:val="clear" w:color="auto" w:fill="FFFFFF"/>
          </w:tcPr>
          <w:p w14:paraId="372593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118" w:type="dxa"/>
            <w:shd w:val="clear" w:color="auto" w:fill="FFFFFF"/>
          </w:tcPr>
          <w:p w14:paraId="379CFA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</w:p>
        </w:tc>
      </w:tr>
      <w:tr w:rsidR="008D2700" w:rsidRPr="008D2700" w14:paraId="6575B525" w14:textId="77777777">
        <w:tc>
          <w:tcPr>
            <w:tcW w:w="2268" w:type="dxa"/>
            <w:shd w:val="clear" w:color="auto" w:fill="EEF0FF"/>
          </w:tcPr>
          <w:p w14:paraId="26BA3C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avatar_url</w:t>
            </w:r>
          </w:p>
        </w:tc>
        <w:tc>
          <w:tcPr>
            <w:tcW w:w="1701" w:type="dxa"/>
            <w:shd w:val="clear" w:color="auto" w:fill="EEF0FF"/>
          </w:tcPr>
          <w:p w14:paraId="51A2FB7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1984" w:type="dxa"/>
            <w:shd w:val="clear" w:color="auto" w:fill="EEF0FF"/>
          </w:tcPr>
          <w:p w14:paraId="7494CB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118" w:type="dxa"/>
            <w:shd w:val="clear" w:color="auto" w:fill="EEF0FF"/>
          </w:tcPr>
          <w:p w14:paraId="0B5F63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URL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72630A0B" w14:textId="77777777">
        <w:tc>
          <w:tcPr>
            <w:tcW w:w="2268" w:type="dxa"/>
            <w:shd w:val="clear" w:color="auto" w:fill="FFFFFF"/>
          </w:tcPr>
          <w:p w14:paraId="6FB32B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pin_hash</w:t>
            </w:r>
          </w:p>
        </w:tc>
        <w:tc>
          <w:tcPr>
            <w:tcW w:w="1701" w:type="dxa"/>
            <w:shd w:val="clear" w:color="auto" w:fill="FFFFFF"/>
          </w:tcPr>
          <w:p w14:paraId="47A8002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VARCHAR(255)</w:t>
            </w:r>
          </w:p>
        </w:tc>
        <w:tc>
          <w:tcPr>
            <w:tcW w:w="1984" w:type="dxa"/>
            <w:shd w:val="clear" w:color="auto" w:fill="FFFFFF"/>
          </w:tcPr>
          <w:p w14:paraId="1319C9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118" w:type="dxa"/>
            <w:shd w:val="clear" w:color="auto" w:fill="FFFFFF"/>
          </w:tcPr>
          <w:p w14:paraId="5F4B9A1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PIN đã mã hóa (bcrypt)</w:t>
            </w:r>
          </w:p>
        </w:tc>
      </w:tr>
      <w:tr w:rsidR="008D2700" w:rsidRPr="008D2700" w14:paraId="4D7DBA8F" w14:textId="77777777">
        <w:tc>
          <w:tcPr>
            <w:tcW w:w="2268" w:type="dxa"/>
            <w:shd w:val="clear" w:color="auto" w:fill="EEF0FF"/>
          </w:tcPr>
          <w:p w14:paraId="5C852F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biometric_enabled</w:t>
            </w:r>
          </w:p>
        </w:tc>
        <w:tc>
          <w:tcPr>
            <w:tcW w:w="1701" w:type="dxa"/>
            <w:shd w:val="clear" w:color="auto" w:fill="EEF0FF"/>
          </w:tcPr>
          <w:p w14:paraId="7C89686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984" w:type="dxa"/>
            <w:shd w:val="clear" w:color="auto" w:fill="EEF0FF"/>
          </w:tcPr>
          <w:p w14:paraId="3E7635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false</w:t>
            </w:r>
          </w:p>
        </w:tc>
        <w:tc>
          <w:tcPr>
            <w:tcW w:w="3118" w:type="dxa"/>
            <w:shd w:val="clear" w:color="auto" w:fill="EEF0FF"/>
          </w:tcPr>
          <w:p w14:paraId="57E37EA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sinh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chưa</w:t>
            </w:r>
          </w:p>
        </w:tc>
      </w:tr>
      <w:tr w:rsidR="008D2700" w:rsidRPr="008D2700" w14:paraId="3A5D72D8" w14:textId="77777777">
        <w:tc>
          <w:tcPr>
            <w:tcW w:w="2268" w:type="dxa"/>
            <w:shd w:val="clear" w:color="auto" w:fill="FFFFFF"/>
          </w:tcPr>
          <w:p w14:paraId="6B6AD2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theme_preference</w:t>
            </w:r>
          </w:p>
        </w:tc>
        <w:tc>
          <w:tcPr>
            <w:tcW w:w="1701" w:type="dxa"/>
            <w:shd w:val="clear" w:color="auto" w:fill="FFFFFF"/>
          </w:tcPr>
          <w:p w14:paraId="7C0CB9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VARCHAR(10)</w:t>
            </w:r>
          </w:p>
        </w:tc>
        <w:tc>
          <w:tcPr>
            <w:tcW w:w="1984" w:type="dxa"/>
            <w:shd w:val="clear" w:color="auto" w:fill="FFFFFF"/>
          </w:tcPr>
          <w:p w14:paraId="0F2B7DA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'system'</w:t>
            </w:r>
          </w:p>
        </w:tc>
        <w:tc>
          <w:tcPr>
            <w:tcW w:w="3118" w:type="dxa"/>
            <w:shd w:val="clear" w:color="auto" w:fill="FFFFFF"/>
          </w:tcPr>
          <w:p w14:paraId="127F57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light | dark | system</w:t>
            </w:r>
          </w:p>
        </w:tc>
      </w:tr>
      <w:tr w:rsidR="008D2700" w:rsidRPr="008D2700" w14:paraId="7149E3F8" w14:textId="77777777">
        <w:tc>
          <w:tcPr>
            <w:tcW w:w="2268" w:type="dxa"/>
            <w:shd w:val="clear" w:color="auto" w:fill="EEF0FF"/>
          </w:tcPr>
          <w:p w14:paraId="2E0BAE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notification_enabled</w:t>
            </w:r>
          </w:p>
        </w:tc>
        <w:tc>
          <w:tcPr>
            <w:tcW w:w="1701" w:type="dxa"/>
            <w:shd w:val="clear" w:color="auto" w:fill="EEF0FF"/>
          </w:tcPr>
          <w:p w14:paraId="11302D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984" w:type="dxa"/>
            <w:shd w:val="clear" w:color="auto" w:fill="EEF0FF"/>
          </w:tcPr>
          <w:p w14:paraId="004B52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true</w:t>
            </w:r>
          </w:p>
        </w:tc>
        <w:tc>
          <w:tcPr>
            <w:tcW w:w="3118" w:type="dxa"/>
            <w:shd w:val="clear" w:color="auto" w:fill="EEF0FF"/>
          </w:tcPr>
          <w:p w14:paraId="649CDF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</w:t>
            </w:r>
          </w:p>
        </w:tc>
      </w:tr>
      <w:tr w:rsidR="008D2700" w:rsidRPr="008D2700" w14:paraId="0789691E" w14:textId="77777777">
        <w:tc>
          <w:tcPr>
            <w:tcW w:w="2268" w:type="dxa"/>
            <w:shd w:val="clear" w:color="auto" w:fill="FFFFFF"/>
          </w:tcPr>
          <w:p w14:paraId="3ABBA1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notification_time</w:t>
            </w:r>
          </w:p>
        </w:tc>
        <w:tc>
          <w:tcPr>
            <w:tcW w:w="1701" w:type="dxa"/>
            <w:shd w:val="clear" w:color="auto" w:fill="FFFFFF"/>
          </w:tcPr>
          <w:p w14:paraId="4B2A922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</w:t>
            </w:r>
          </w:p>
        </w:tc>
        <w:tc>
          <w:tcPr>
            <w:tcW w:w="1984" w:type="dxa"/>
            <w:shd w:val="clear" w:color="auto" w:fill="FFFFFF"/>
          </w:tcPr>
          <w:p w14:paraId="3B35B77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118" w:type="dxa"/>
            <w:shd w:val="clear" w:color="auto" w:fill="FFFFFF"/>
          </w:tcPr>
          <w:p w14:paraId="16CB12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hàng ngày</w:t>
            </w:r>
          </w:p>
        </w:tc>
      </w:tr>
      <w:tr w:rsidR="008D2700" w:rsidRPr="008D2700" w14:paraId="3AA10343" w14:textId="77777777">
        <w:tc>
          <w:tcPr>
            <w:tcW w:w="2268" w:type="dxa"/>
            <w:shd w:val="clear" w:color="auto" w:fill="EEF0FF"/>
          </w:tcPr>
          <w:p w14:paraId="3D925B4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is_active</w:t>
            </w:r>
          </w:p>
        </w:tc>
        <w:tc>
          <w:tcPr>
            <w:tcW w:w="1701" w:type="dxa"/>
            <w:shd w:val="clear" w:color="auto" w:fill="EEF0FF"/>
          </w:tcPr>
          <w:p w14:paraId="32C448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984" w:type="dxa"/>
            <w:shd w:val="clear" w:color="auto" w:fill="EEF0FF"/>
          </w:tcPr>
          <w:p w14:paraId="2F2A899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true</w:t>
            </w:r>
          </w:p>
        </w:tc>
        <w:tc>
          <w:tcPr>
            <w:tcW w:w="3118" w:type="dxa"/>
            <w:shd w:val="clear" w:color="auto" w:fill="EEF0FF"/>
          </w:tcPr>
          <w:p w14:paraId="0DEC3B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còn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không</w:t>
            </w:r>
          </w:p>
        </w:tc>
      </w:tr>
      <w:tr w:rsidR="008D2700" w:rsidRPr="008D2700" w14:paraId="14398746" w14:textId="77777777">
        <w:tc>
          <w:tcPr>
            <w:tcW w:w="2268" w:type="dxa"/>
            <w:shd w:val="clear" w:color="auto" w:fill="FFFFFF"/>
          </w:tcPr>
          <w:p w14:paraId="4E06F0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701" w:type="dxa"/>
            <w:shd w:val="clear" w:color="auto" w:fill="FFFFFF"/>
          </w:tcPr>
          <w:p w14:paraId="7B3298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FFFFFF"/>
          </w:tcPr>
          <w:p w14:paraId="5F1718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NOW()</w:t>
            </w:r>
          </w:p>
        </w:tc>
        <w:tc>
          <w:tcPr>
            <w:tcW w:w="3118" w:type="dxa"/>
            <w:shd w:val="clear" w:color="auto" w:fill="FFFFFF"/>
          </w:tcPr>
          <w:p w14:paraId="140B65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7939272B" w14:textId="77777777">
        <w:tc>
          <w:tcPr>
            <w:tcW w:w="2268" w:type="dxa"/>
            <w:shd w:val="clear" w:color="auto" w:fill="EEF0FF"/>
          </w:tcPr>
          <w:p w14:paraId="7E0755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updated_at</w:t>
            </w:r>
          </w:p>
        </w:tc>
        <w:tc>
          <w:tcPr>
            <w:tcW w:w="1701" w:type="dxa"/>
            <w:shd w:val="clear" w:color="auto" w:fill="EEF0FF"/>
          </w:tcPr>
          <w:p w14:paraId="7A6918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EEF0FF"/>
          </w:tcPr>
          <w:p w14:paraId="2CE654A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NOW()</w:t>
            </w:r>
          </w:p>
        </w:tc>
        <w:tc>
          <w:tcPr>
            <w:tcW w:w="3118" w:type="dxa"/>
            <w:shd w:val="clear" w:color="auto" w:fill="EEF0FF"/>
          </w:tcPr>
          <w:p w14:paraId="1B49CC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</w:tbl>
    <w:p w14:paraId="20A096A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BC1670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2.2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refresh_tokens</w:t>
      </w:r>
    </w:p>
    <w:p w14:paraId="55996A6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Lưu refresh token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lý phiên đăng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p.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đa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051"/>
        <w:gridCol w:w="1984"/>
        <w:gridCol w:w="3685"/>
      </w:tblGrid>
      <w:tr w:rsidR="008D2700" w:rsidRPr="008D2700" w14:paraId="189E57F5" w14:textId="77777777">
        <w:tc>
          <w:tcPr>
            <w:tcW w:w="1701" w:type="dxa"/>
            <w:shd w:val="clear" w:color="auto" w:fill="2C3E50"/>
            <w:vAlign w:val="center"/>
          </w:tcPr>
          <w:p w14:paraId="7992DC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701" w:type="dxa"/>
            <w:shd w:val="clear" w:color="auto" w:fill="2C3E50"/>
            <w:vAlign w:val="center"/>
          </w:tcPr>
          <w:p w14:paraId="12348F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984" w:type="dxa"/>
            <w:shd w:val="clear" w:color="auto" w:fill="2C3E50"/>
            <w:vAlign w:val="center"/>
          </w:tcPr>
          <w:p w14:paraId="058181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5" w:type="dxa"/>
            <w:shd w:val="clear" w:color="auto" w:fill="2C3E50"/>
            <w:vAlign w:val="center"/>
          </w:tcPr>
          <w:p w14:paraId="54533E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322E5AF" w14:textId="77777777">
        <w:tc>
          <w:tcPr>
            <w:tcW w:w="1701" w:type="dxa"/>
            <w:shd w:val="clear" w:color="auto" w:fill="EEF0FF"/>
          </w:tcPr>
          <w:p w14:paraId="0DA11F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701" w:type="dxa"/>
            <w:shd w:val="clear" w:color="auto" w:fill="EEF0FF"/>
          </w:tcPr>
          <w:p w14:paraId="7930454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1984" w:type="dxa"/>
            <w:shd w:val="clear" w:color="auto" w:fill="EEF0FF"/>
          </w:tcPr>
          <w:p w14:paraId="4BDDB6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3685" w:type="dxa"/>
            <w:shd w:val="clear" w:color="auto" w:fill="EEF0FF"/>
          </w:tcPr>
          <w:p w14:paraId="13A244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token</w:t>
            </w:r>
          </w:p>
        </w:tc>
      </w:tr>
      <w:tr w:rsidR="008D2700" w:rsidRPr="008D2700" w14:paraId="6678E828" w14:textId="77777777">
        <w:tc>
          <w:tcPr>
            <w:tcW w:w="1701" w:type="dxa"/>
            <w:shd w:val="clear" w:color="auto" w:fill="FFFFFF"/>
          </w:tcPr>
          <w:p w14:paraId="7CD24E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user_id</w:t>
            </w:r>
          </w:p>
        </w:tc>
        <w:tc>
          <w:tcPr>
            <w:tcW w:w="1701" w:type="dxa"/>
            <w:shd w:val="clear" w:color="auto" w:fill="FFFFFF"/>
          </w:tcPr>
          <w:p w14:paraId="2B2416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1984" w:type="dxa"/>
            <w:shd w:val="clear" w:color="auto" w:fill="FFFFFF"/>
          </w:tcPr>
          <w:p w14:paraId="22799B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FK → users.id, NOT NULL</w:t>
            </w:r>
          </w:p>
        </w:tc>
        <w:tc>
          <w:tcPr>
            <w:tcW w:w="3685" w:type="dxa"/>
            <w:shd w:val="clear" w:color="auto" w:fill="FFFFFF"/>
          </w:tcPr>
          <w:p w14:paraId="2E3C9DA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token</w:t>
            </w:r>
          </w:p>
        </w:tc>
      </w:tr>
      <w:tr w:rsidR="008D2700" w:rsidRPr="008D2700" w14:paraId="27F2E60B" w14:textId="77777777">
        <w:tc>
          <w:tcPr>
            <w:tcW w:w="1701" w:type="dxa"/>
            <w:shd w:val="clear" w:color="auto" w:fill="EEF0FF"/>
          </w:tcPr>
          <w:p w14:paraId="476F34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token_hash</w:t>
            </w:r>
          </w:p>
        </w:tc>
        <w:tc>
          <w:tcPr>
            <w:tcW w:w="1701" w:type="dxa"/>
            <w:shd w:val="clear" w:color="auto" w:fill="EEF0FF"/>
          </w:tcPr>
          <w:p w14:paraId="10336BE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VARCHAR(255)</w:t>
            </w:r>
          </w:p>
        </w:tc>
        <w:tc>
          <w:tcPr>
            <w:tcW w:w="1984" w:type="dxa"/>
            <w:shd w:val="clear" w:color="auto" w:fill="EEF0FF"/>
          </w:tcPr>
          <w:p w14:paraId="1FBFB7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NULL, INDEX</w:t>
            </w:r>
          </w:p>
        </w:tc>
        <w:tc>
          <w:tcPr>
            <w:tcW w:w="3685" w:type="dxa"/>
            <w:shd w:val="clear" w:color="auto" w:fill="EEF0FF"/>
          </w:tcPr>
          <w:p w14:paraId="18EF1B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Hash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refresh token</w:t>
            </w:r>
          </w:p>
        </w:tc>
      </w:tr>
      <w:tr w:rsidR="008D2700" w:rsidRPr="008D2700" w14:paraId="7B75350B" w14:textId="77777777">
        <w:tc>
          <w:tcPr>
            <w:tcW w:w="1701" w:type="dxa"/>
            <w:shd w:val="clear" w:color="auto" w:fill="FFFFFF"/>
          </w:tcPr>
          <w:p w14:paraId="2C6FF3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device_info</w:t>
            </w:r>
          </w:p>
        </w:tc>
        <w:tc>
          <w:tcPr>
            <w:tcW w:w="1701" w:type="dxa"/>
            <w:shd w:val="clear" w:color="auto" w:fill="FFFFFF"/>
          </w:tcPr>
          <w:p w14:paraId="5DD04A7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1984" w:type="dxa"/>
            <w:shd w:val="clear" w:color="auto" w:fill="FFFFFF"/>
          </w:tcPr>
          <w:p w14:paraId="1AC526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685" w:type="dxa"/>
            <w:shd w:val="clear" w:color="auto" w:fill="FFFFFF"/>
          </w:tcPr>
          <w:p w14:paraId="186F28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tin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(OS, version)</w:t>
            </w:r>
          </w:p>
        </w:tc>
      </w:tr>
      <w:tr w:rsidR="008D2700" w:rsidRPr="008D2700" w14:paraId="30AE6D54" w14:textId="77777777">
        <w:tc>
          <w:tcPr>
            <w:tcW w:w="1701" w:type="dxa"/>
            <w:shd w:val="clear" w:color="auto" w:fill="EEF0FF"/>
          </w:tcPr>
          <w:p w14:paraId="5A80E1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expires_at</w:t>
            </w:r>
          </w:p>
        </w:tc>
        <w:tc>
          <w:tcPr>
            <w:tcW w:w="1701" w:type="dxa"/>
            <w:shd w:val="clear" w:color="auto" w:fill="EEF0FF"/>
          </w:tcPr>
          <w:p w14:paraId="1D550B4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EEF0FF"/>
          </w:tcPr>
          <w:p w14:paraId="629FA1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685" w:type="dxa"/>
            <w:shd w:val="clear" w:color="auto" w:fill="EEF0FF"/>
          </w:tcPr>
          <w:p w14:paraId="20F34B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(30 ngày)</w:t>
            </w:r>
          </w:p>
        </w:tc>
      </w:tr>
      <w:tr w:rsidR="008D2700" w:rsidRPr="008D2700" w14:paraId="0063CB92" w14:textId="77777777">
        <w:tc>
          <w:tcPr>
            <w:tcW w:w="1701" w:type="dxa"/>
            <w:shd w:val="clear" w:color="auto" w:fill="FFFFFF"/>
          </w:tcPr>
          <w:p w14:paraId="2EA502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701" w:type="dxa"/>
            <w:shd w:val="clear" w:color="auto" w:fill="FFFFFF"/>
          </w:tcPr>
          <w:p w14:paraId="0B50C6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FFFFFF"/>
          </w:tcPr>
          <w:p w14:paraId="34CE5E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NOW()</w:t>
            </w:r>
          </w:p>
        </w:tc>
        <w:tc>
          <w:tcPr>
            <w:tcW w:w="3685" w:type="dxa"/>
            <w:shd w:val="clear" w:color="auto" w:fill="FFFFFF"/>
          </w:tcPr>
          <w:p w14:paraId="6C186E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</w:t>
            </w:r>
          </w:p>
        </w:tc>
      </w:tr>
      <w:tr w:rsidR="008D2700" w:rsidRPr="008D2700" w14:paraId="4DDCE864" w14:textId="77777777">
        <w:tc>
          <w:tcPr>
            <w:tcW w:w="1701" w:type="dxa"/>
            <w:shd w:val="clear" w:color="auto" w:fill="EEF0FF"/>
          </w:tcPr>
          <w:p w14:paraId="0F855B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revoked_at</w:t>
            </w:r>
          </w:p>
        </w:tc>
        <w:tc>
          <w:tcPr>
            <w:tcW w:w="1701" w:type="dxa"/>
            <w:shd w:val="clear" w:color="auto" w:fill="EEF0FF"/>
          </w:tcPr>
          <w:p w14:paraId="0A0CB3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EEF0FF"/>
          </w:tcPr>
          <w:p w14:paraId="2442A6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685" w:type="dxa"/>
            <w:shd w:val="clear" w:color="auto" w:fill="EEF0FF"/>
          </w:tcPr>
          <w:p w14:paraId="2BFAC1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logout)</w:t>
            </w:r>
          </w:p>
        </w:tc>
      </w:tr>
    </w:tbl>
    <w:p w14:paraId="2ECC2F5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406BA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2.3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journal_entries</w:t>
      </w:r>
    </w:p>
    <w:p w14:paraId="446FB49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chính lưu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kí. Dùng soft delete (deleted_at).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2051"/>
        <w:gridCol w:w="1984"/>
        <w:gridCol w:w="3685"/>
      </w:tblGrid>
      <w:tr w:rsidR="008D2700" w:rsidRPr="008D2700" w14:paraId="4B839B53" w14:textId="77777777">
        <w:tc>
          <w:tcPr>
            <w:tcW w:w="1701" w:type="dxa"/>
            <w:shd w:val="clear" w:color="auto" w:fill="2C3E50"/>
            <w:vAlign w:val="center"/>
          </w:tcPr>
          <w:p w14:paraId="0C7028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701" w:type="dxa"/>
            <w:shd w:val="clear" w:color="auto" w:fill="2C3E50"/>
            <w:vAlign w:val="center"/>
          </w:tcPr>
          <w:p w14:paraId="45DCE4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984" w:type="dxa"/>
            <w:shd w:val="clear" w:color="auto" w:fill="2C3E50"/>
            <w:vAlign w:val="center"/>
          </w:tcPr>
          <w:p w14:paraId="462F50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5" w:type="dxa"/>
            <w:shd w:val="clear" w:color="auto" w:fill="2C3E50"/>
            <w:vAlign w:val="center"/>
          </w:tcPr>
          <w:p w14:paraId="202BCD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21E8040" w14:textId="77777777">
        <w:tc>
          <w:tcPr>
            <w:tcW w:w="1701" w:type="dxa"/>
            <w:shd w:val="clear" w:color="auto" w:fill="EEF0FF"/>
          </w:tcPr>
          <w:p w14:paraId="12EA952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701" w:type="dxa"/>
            <w:shd w:val="clear" w:color="auto" w:fill="EEF0FF"/>
          </w:tcPr>
          <w:p w14:paraId="4C6980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1984" w:type="dxa"/>
            <w:shd w:val="clear" w:color="auto" w:fill="EEF0FF"/>
          </w:tcPr>
          <w:p w14:paraId="067519E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3685" w:type="dxa"/>
            <w:shd w:val="clear" w:color="auto" w:fill="EEF0FF"/>
          </w:tcPr>
          <w:p w14:paraId="556EAE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7024FC52" w14:textId="77777777">
        <w:tc>
          <w:tcPr>
            <w:tcW w:w="1701" w:type="dxa"/>
            <w:shd w:val="clear" w:color="auto" w:fill="FFFFFF"/>
          </w:tcPr>
          <w:p w14:paraId="372ACBE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user_id</w:t>
            </w:r>
          </w:p>
        </w:tc>
        <w:tc>
          <w:tcPr>
            <w:tcW w:w="1701" w:type="dxa"/>
            <w:shd w:val="clear" w:color="auto" w:fill="FFFFFF"/>
          </w:tcPr>
          <w:p w14:paraId="7FDE11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1984" w:type="dxa"/>
            <w:shd w:val="clear" w:color="auto" w:fill="FFFFFF"/>
          </w:tcPr>
          <w:p w14:paraId="0545A9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FK → users.id, NOT NULL,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INDEX</w:t>
            </w:r>
          </w:p>
        </w:tc>
        <w:tc>
          <w:tcPr>
            <w:tcW w:w="3685" w:type="dxa"/>
            <w:shd w:val="clear" w:color="auto" w:fill="FFFFFF"/>
          </w:tcPr>
          <w:p w14:paraId="5C7784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</w:tr>
      <w:tr w:rsidR="008D2700" w:rsidRPr="008D2700" w14:paraId="6DFD9988" w14:textId="77777777">
        <w:tc>
          <w:tcPr>
            <w:tcW w:w="1701" w:type="dxa"/>
            <w:shd w:val="clear" w:color="auto" w:fill="EEF0FF"/>
          </w:tcPr>
          <w:p w14:paraId="55F0D3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701" w:type="dxa"/>
            <w:shd w:val="clear" w:color="auto" w:fill="EEF0FF"/>
          </w:tcPr>
          <w:p w14:paraId="12F247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VARCHAR(255)</w:t>
            </w:r>
          </w:p>
        </w:tc>
        <w:tc>
          <w:tcPr>
            <w:tcW w:w="1984" w:type="dxa"/>
            <w:shd w:val="clear" w:color="auto" w:fill="EEF0FF"/>
          </w:tcPr>
          <w:p w14:paraId="73A0BA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685" w:type="dxa"/>
            <w:shd w:val="clear" w:color="auto" w:fill="EEF0FF"/>
          </w:tcPr>
          <w:p w14:paraId="78263C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516662D6" w14:textId="77777777">
        <w:tc>
          <w:tcPr>
            <w:tcW w:w="1701" w:type="dxa"/>
            <w:shd w:val="clear" w:color="auto" w:fill="FFFFFF"/>
          </w:tcPr>
          <w:p w14:paraId="34F7F3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</w:t>
            </w:r>
          </w:p>
        </w:tc>
        <w:tc>
          <w:tcPr>
            <w:tcW w:w="1701" w:type="dxa"/>
            <w:shd w:val="clear" w:color="auto" w:fill="FFFFFF"/>
          </w:tcPr>
          <w:p w14:paraId="2743D5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TEXT</w:t>
            </w:r>
          </w:p>
        </w:tc>
        <w:tc>
          <w:tcPr>
            <w:tcW w:w="1984" w:type="dxa"/>
            <w:shd w:val="clear" w:color="auto" w:fill="FFFFFF"/>
          </w:tcPr>
          <w:p w14:paraId="706FD9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685" w:type="dxa"/>
            <w:shd w:val="clear" w:color="auto" w:fill="FFFFFF"/>
          </w:tcPr>
          <w:p w14:paraId="0E042E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dung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</w:p>
        </w:tc>
      </w:tr>
      <w:tr w:rsidR="008D2700" w:rsidRPr="008D2700" w14:paraId="0E05FB97" w14:textId="77777777">
        <w:tc>
          <w:tcPr>
            <w:tcW w:w="1701" w:type="dxa"/>
            <w:shd w:val="clear" w:color="auto" w:fill="EEF0FF"/>
          </w:tcPr>
          <w:p w14:paraId="5FEA90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701" w:type="dxa"/>
            <w:shd w:val="clear" w:color="auto" w:fill="EEF0FF"/>
          </w:tcPr>
          <w:p w14:paraId="44BA03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VARCHAR(20)</w:t>
            </w:r>
          </w:p>
        </w:tc>
        <w:tc>
          <w:tcPr>
            <w:tcW w:w="1984" w:type="dxa"/>
            <w:shd w:val="clear" w:color="auto" w:fill="EEF0FF"/>
          </w:tcPr>
          <w:p w14:paraId="2F303D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685" w:type="dxa"/>
            <w:shd w:val="clear" w:color="auto" w:fill="EEF0FF"/>
          </w:tcPr>
          <w:p w14:paraId="68BF4D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ng: joyful|calm|focused|tired|sad</w:t>
            </w:r>
          </w:p>
        </w:tc>
      </w:tr>
      <w:tr w:rsidR="008D2700" w:rsidRPr="008D2700" w14:paraId="744F7050" w14:textId="77777777">
        <w:tc>
          <w:tcPr>
            <w:tcW w:w="1701" w:type="dxa"/>
            <w:shd w:val="clear" w:color="auto" w:fill="FFFFFF"/>
          </w:tcPr>
          <w:p w14:paraId="169177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is_favorite</w:t>
            </w:r>
          </w:p>
        </w:tc>
        <w:tc>
          <w:tcPr>
            <w:tcW w:w="1701" w:type="dxa"/>
            <w:shd w:val="clear" w:color="auto" w:fill="FFFFFF"/>
          </w:tcPr>
          <w:p w14:paraId="65967A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984" w:type="dxa"/>
            <w:shd w:val="clear" w:color="auto" w:fill="FFFFFF"/>
          </w:tcPr>
          <w:p w14:paraId="58E669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false</w:t>
            </w:r>
          </w:p>
        </w:tc>
        <w:tc>
          <w:tcPr>
            <w:tcW w:w="3685" w:type="dxa"/>
            <w:shd w:val="clear" w:color="auto" w:fill="FFFFFF"/>
          </w:tcPr>
          <w:p w14:paraId="1A6373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 đánh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yêu thích</w:t>
            </w:r>
          </w:p>
        </w:tc>
      </w:tr>
      <w:tr w:rsidR="008D2700" w:rsidRPr="008D2700" w14:paraId="79758829" w14:textId="77777777">
        <w:tc>
          <w:tcPr>
            <w:tcW w:w="1701" w:type="dxa"/>
            <w:shd w:val="clear" w:color="auto" w:fill="EEF0FF"/>
          </w:tcPr>
          <w:p w14:paraId="26949F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701" w:type="dxa"/>
            <w:shd w:val="clear" w:color="auto" w:fill="EEF0FF"/>
          </w:tcPr>
          <w:p w14:paraId="2EC552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EEF0FF"/>
          </w:tcPr>
          <w:p w14:paraId="62FBC0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NOW(), INDEX</w:t>
            </w:r>
          </w:p>
        </w:tc>
        <w:tc>
          <w:tcPr>
            <w:tcW w:w="3685" w:type="dxa"/>
            <w:shd w:val="clear" w:color="auto" w:fill="EEF0FF"/>
          </w:tcPr>
          <w:p w14:paraId="6F21A9A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(dùng làm 'ngày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kí')</w:t>
            </w:r>
          </w:p>
        </w:tc>
      </w:tr>
      <w:tr w:rsidR="008D2700" w:rsidRPr="008D2700" w14:paraId="451FA60F" w14:textId="77777777">
        <w:tc>
          <w:tcPr>
            <w:tcW w:w="1701" w:type="dxa"/>
            <w:shd w:val="clear" w:color="auto" w:fill="FFFFFF"/>
          </w:tcPr>
          <w:p w14:paraId="2CF584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updated_at</w:t>
            </w:r>
          </w:p>
        </w:tc>
        <w:tc>
          <w:tcPr>
            <w:tcW w:w="1701" w:type="dxa"/>
            <w:shd w:val="clear" w:color="auto" w:fill="FFFFFF"/>
          </w:tcPr>
          <w:p w14:paraId="61F0D8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FFFFFF"/>
          </w:tcPr>
          <w:p w14:paraId="6FA7569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DEFAULT NOW()</w:t>
            </w:r>
          </w:p>
        </w:tc>
        <w:tc>
          <w:tcPr>
            <w:tcW w:w="3685" w:type="dxa"/>
            <w:shd w:val="clear" w:color="auto" w:fill="FFFFFF"/>
          </w:tcPr>
          <w:p w14:paraId="01B2D84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06BBF398" w14:textId="77777777">
        <w:tc>
          <w:tcPr>
            <w:tcW w:w="1701" w:type="dxa"/>
            <w:shd w:val="clear" w:color="auto" w:fill="EEF0FF"/>
          </w:tcPr>
          <w:p w14:paraId="6A3262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deleted_at</w:t>
            </w:r>
          </w:p>
        </w:tc>
        <w:tc>
          <w:tcPr>
            <w:tcW w:w="1701" w:type="dxa"/>
            <w:shd w:val="clear" w:color="auto" w:fill="EEF0FF"/>
          </w:tcPr>
          <w:p w14:paraId="2A07D2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TIMESTAMPTZ</w:t>
            </w:r>
          </w:p>
        </w:tc>
        <w:tc>
          <w:tcPr>
            <w:tcW w:w="1984" w:type="dxa"/>
            <w:shd w:val="clear" w:color="auto" w:fill="EEF0FF"/>
          </w:tcPr>
          <w:p w14:paraId="091758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NULLABLE</w:t>
            </w:r>
          </w:p>
        </w:tc>
        <w:tc>
          <w:tcPr>
            <w:tcW w:w="3685" w:type="dxa"/>
            <w:shd w:val="clear" w:color="auto" w:fill="EEF0FF"/>
          </w:tcPr>
          <w:p w14:paraId="5FB390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xóa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(NULL = còn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i)</w:t>
            </w:r>
          </w:p>
        </w:tc>
      </w:tr>
    </w:tbl>
    <w:p w14:paraId="737CC75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Index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t: (user_id, created_at DESC)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cho query danh sách; (user_id, deleted_at)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bài chưa xóa. Full-text search dùng tsvector trên title + content.</w:t>
      </w:r>
    </w:p>
    <w:p w14:paraId="14F731A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38118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2.4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entry_tags</w:t>
      </w:r>
    </w:p>
    <w:p w14:paraId="0404732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Quan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u-nhi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và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tag là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chu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văn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2051"/>
        <w:gridCol w:w="2542"/>
        <w:gridCol w:w="3632"/>
      </w:tblGrid>
      <w:tr w:rsidR="008D2700" w:rsidRPr="008D2700" w14:paraId="561FB83B" w14:textId="77777777">
        <w:tc>
          <w:tcPr>
            <w:tcW w:w="1134" w:type="dxa"/>
            <w:shd w:val="clear" w:color="auto" w:fill="2C3E50"/>
            <w:vAlign w:val="center"/>
          </w:tcPr>
          <w:p w14:paraId="39C291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701" w:type="dxa"/>
            <w:shd w:val="clear" w:color="auto" w:fill="2C3E50"/>
            <w:vAlign w:val="center"/>
          </w:tcPr>
          <w:p w14:paraId="7857E8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2551" w:type="dxa"/>
            <w:shd w:val="clear" w:color="auto" w:fill="2C3E50"/>
            <w:vAlign w:val="center"/>
          </w:tcPr>
          <w:p w14:paraId="5F91B5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Ràng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3685" w:type="dxa"/>
            <w:shd w:val="clear" w:color="auto" w:fill="2C3E50"/>
            <w:vAlign w:val="center"/>
          </w:tcPr>
          <w:p w14:paraId="73EFEB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D38369D" w14:textId="77777777">
        <w:tc>
          <w:tcPr>
            <w:tcW w:w="1134" w:type="dxa"/>
            <w:shd w:val="clear" w:color="auto" w:fill="EEF0FF"/>
          </w:tcPr>
          <w:p w14:paraId="19EB97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701" w:type="dxa"/>
            <w:shd w:val="clear" w:color="auto" w:fill="EEF0FF"/>
          </w:tcPr>
          <w:p w14:paraId="7E0EFC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2551" w:type="dxa"/>
            <w:shd w:val="clear" w:color="auto" w:fill="EEF0FF"/>
          </w:tcPr>
          <w:p w14:paraId="1FF21E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PK</w:t>
            </w:r>
          </w:p>
        </w:tc>
        <w:tc>
          <w:tcPr>
            <w:tcW w:w="3685" w:type="dxa"/>
            <w:shd w:val="clear" w:color="auto" w:fill="EEF0FF"/>
          </w:tcPr>
          <w:p w14:paraId="26913F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ghi</w:t>
            </w:r>
          </w:p>
        </w:tc>
      </w:tr>
      <w:tr w:rsidR="008D2700" w:rsidRPr="008D2700" w14:paraId="6133A37C" w14:textId="77777777">
        <w:tc>
          <w:tcPr>
            <w:tcW w:w="1134" w:type="dxa"/>
            <w:shd w:val="clear" w:color="auto" w:fill="FFFFFF"/>
          </w:tcPr>
          <w:p w14:paraId="6093F3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entry_id</w:t>
            </w:r>
          </w:p>
        </w:tc>
        <w:tc>
          <w:tcPr>
            <w:tcW w:w="1701" w:type="dxa"/>
            <w:shd w:val="clear" w:color="auto" w:fill="FFFFFF"/>
          </w:tcPr>
          <w:p w14:paraId="26F0BC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2551" w:type="dxa"/>
            <w:shd w:val="clear" w:color="auto" w:fill="FFFFFF"/>
          </w:tcPr>
          <w:p w14:paraId="7C842B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FK →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journal_entries.id, NOT NULL</w:t>
            </w:r>
          </w:p>
        </w:tc>
        <w:tc>
          <w:tcPr>
            <w:tcW w:w="3685" w:type="dxa"/>
            <w:shd w:val="clear" w:color="auto" w:fill="FFFFFF"/>
          </w:tcPr>
          <w:p w14:paraId="7580972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</w:p>
        </w:tc>
      </w:tr>
      <w:tr w:rsidR="008D2700" w:rsidRPr="008D2700" w14:paraId="6D763728" w14:textId="77777777">
        <w:tc>
          <w:tcPr>
            <w:tcW w:w="1134" w:type="dxa"/>
            <w:shd w:val="clear" w:color="auto" w:fill="EEF0FF"/>
          </w:tcPr>
          <w:p w14:paraId="1513B0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tag_name</w:t>
            </w:r>
          </w:p>
        </w:tc>
        <w:tc>
          <w:tcPr>
            <w:tcW w:w="1701" w:type="dxa"/>
            <w:shd w:val="clear" w:color="auto" w:fill="EEF0FF"/>
          </w:tcPr>
          <w:p w14:paraId="2F6DB4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VARCHAR(100)</w:t>
            </w:r>
          </w:p>
        </w:tc>
        <w:tc>
          <w:tcPr>
            <w:tcW w:w="2551" w:type="dxa"/>
            <w:shd w:val="clear" w:color="auto" w:fill="EEF0FF"/>
          </w:tcPr>
          <w:p w14:paraId="1EB2F3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 NULL</w:t>
            </w:r>
          </w:p>
        </w:tc>
        <w:tc>
          <w:tcPr>
            <w:tcW w:w="3685" w:type="dxa"/>
            <w:shd w:val="clear" w:color="auto" w:fill="EEF0FF"/>
          </w:tcPr>
          <w:p w14:paraId="522EEE3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ng, trim)</w:t>
            </w:r>
          </w:p>
        </w:tc>
      </w:tr>
    </w:tbl>
    <w:p w14:paraId="6B2EDEA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Unique constraint: (entry_id, tag_name). Index: (entry_id), (tag_name).</w:t>
      </w:r>
    </w:p>
    <w:p w14:paraId="0021C1C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A14DAC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Danh Sách API /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Function –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</w:p>
    <w:p w14:paraId="7D1996B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26 API endpoint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chia thành 6 module.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'Màn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ng' ánh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giao di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Flutter đã phân tích.</w:t>
      </w:r>
    </w:p>
    <w:p w14:paraId="59B839A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"/>
        <w:gridCol w:w="1198"/>
        <w:gridCol w:w="2537"/>
        <w:gridCol w:w="2217"/>
        <w:gridCol w:w="1054"/>
        <w:gridCol w:w="1970"/>
      </w:tblGrid>
      <w:tr w:rsidR="008D2700" w:rsidRPr="008D2700" w14:paraId="381DF7A6" w14:textId="77777777">
        <w:tc>
          <w:tcPr>
            <w:tcW w:w="397" w:type="dxa"/>
            <w:shd w:val="clear" w:color="auto" w:fill="725CFF"/>
            <w:vAlign w:val="center"/>
          </w:tcPr>
          <w:p w14:paraId="0B88C5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850" w:type="dxa"/>
            <w:shd w:val="clear" w:color="auto" w:fill="725CFF"/>
            <w:vAlign w:val="center"/>
          </w:tcPr>
          <w:p w14:paraId="18FADB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Method</w:t>
            </w:r>
          </w:p>
        </w:tc>
        <w:tc>
          <w:tcPr>
            <w:tcW w:w="2551" w:type="dxa"/>
            <w:shd w:val="clear" w:color="auto" w:fill="725CFF"/>
            <w:vAlign w:val="center"/>
          </w:tcPr>
          <w:p w14:paraId="6AD328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Endpoint</w:t>
            </w:r>
          </w:p>
        </w:tc>
        <w:tc>
          <w:tcPr>
            <w:tcW w:w="2268" w:type="dxa"/>
            <w:shd w:val="clear" w:color="auto" w:fill="725CFF"/>
            <w:vAlign w:val="center"/>
          </w:tcPr>
          <w:p w14:paraId="41CA57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năng</w:t>
            </w:r>
          </w:p>
        </w:tc>
        <w:tc>
          <w:tcPr>
            <w:tcW w:w="1020" w:type="dxa"/>
            <w:shd w:val="clear" w:color="auto" w:fill="725CFF"/>
            <w:vAlign w:val="center"/>
          </w:tcPr>
          <w:p w14:paraId="0A930BE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</w:t>
            </w:r>
          </w:p>
        </w:tc>
        <w:tc>
          <w:tcPr>
            <w:tcW w:w="1984" w:type="dxa"/>
            <w:shd w:val="clear" w:color="auto" w:fill="725CFF"/>
            <w:vAlign w:val="center"/>
          </w:tcPr>
          <w:p w14:paraId="463D48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Màn hình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2D82F6FD" w14:textId="77777777">
        <w:tc>
          <w:tcPr>
            <w:tcW w:w="397" w:type="dxa"/>
            <w:shd w:val="clear" w:color="auto" w:fill="EEF0FF"/>
          </w:tcPr>
          <w:p w14:paraId="70B270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50" w:type="dxa"/>
            <w:shd w:val="clear" w:color="auto" w:fill="EEF0FF"/>
          </w:tcPr>
          <w:p w14:paraId="089B45B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EEF0FF"/>
          </w:tcPr>
          <w:p w14:paraId="47CF70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/auth/register</w:t>
            </w:r>
          </w:p>
        </w:tc>
        <w:tc>
          <w:tcPr>
            <w:tcW w:w="2268" w:type="dxa"/>
            <w:shd w:val="clear" w:color="auto" w:fill="EEF0FF"/>
          </w:tcPr>
          <w:p w14:paraId="7C19D1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ký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1020" w:type="dxa"/>
            <w:shd w:val="clear" w:color="auto" w:fill="EEF0FF"/>
          </w:tcPr>
          <w:p w14:paraId="057C9C0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EEF0FF"/>
          </w:tcPr>
          <w:p w14:paraId="187A790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  (onboarding)</w:t>
            </w:r>
          </w:p>
        </w:tc>
      </w:tr>
      <w:tr w:rsidR="008D2700" w:rsidRPr="008D2700" w14:paraId="595A6C98" w14:textId="77777777">
        <w:tc>
          <w:tcPr>
            <w:tcW w:w="397" w:type="dxa"/>
            <w:shd w:val="clear" w:color="auto" w:fill="FFFFFF"/>
          </w:tcPr>
          <w:p w14:paraId="144A06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50" w:type="dxa"/>
            <w:shd w:val="clear" w:color="auto" w:fill="FFFFFF"/>
          </w:tcPr>
          <w:p w14:paraId="76F2C2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FFFFFF"/>
          </w:tcPr>
          <w:p w14:paraId="5A2EE3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/auth/login</w:t>
            </w:r>
          </w:p>
        </w:tc>
        <w:tc>
          <w:tcPr>
            <w:tcW w:w="2268" w:type="dxa"/>
            <w:shd w:val="clear" w:color="auto" w:fill="FFFFFF"/>
          </w:tcPr>
          <w:p w14:paraId="53ED1B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  <w:tc>
          <w:tcPr>
            <w:tcW w:w="1020" w:type="dxa"/>
            <w:shd w:val="clear" w:color="auto" w:fill="FFFFFF"/>
          </w:tcPr>
          <w:p w14:paraId="4A421F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FFFFFF"/>
          </w:tcPr>
          <w:p w14:paraId="65BE87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  (onboarding)</w:t>
            </w:r>
          </w:p>
        </w:tc>
      </w:tr>
      <w:tr w:rsidR="008D2700" w:rsidRPr="008D2700" w14:paraId="17DD6606" w14:textId="77777777">
        <w:tc>
          <w:tcPr>
            <w:tcW w:w="397" w:type="dxa"/>
            <w:shd w:val="clear" w:color="auto" w:fill="EEF0FF"/>
          </w:tcPr>
          <w:p w14:paraId="7D04DD3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850" w:type="dxa"/>
            <w:shd w:val="clear" w:color="auto" w:fill="EEF0FF"/>
          </w:tcPr>
          <w:p w14:paraId="3EA719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EEF0FF"/>
          </w:tcPr>
          <w:p w14:paraId="2B9804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/auth/logout</w:t>
            </w:r>
          </w:p>
        </w:tc>
        <w:tc>
          <w:tcPr>
            <w:tcW w:w="2268" w:type="dxa"/>
            <w:shd w:val="clear" w:color="auto" w:fill="EEF0FF"/>
          </w:tcPr>
          <w:p w14:paraId="01EEE5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xu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020" w:type="dxa"/>
            <w:shd w:val="clear" w:color="auto" w:fill="EEF0FF"/>
          </w:tcPr>
          <w:p w14:paraId="44DF7F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EEF0FF"/>
          </w:tcPr>
          <w:p w14:paraId="4D3225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</w:t>
            </w:r>
          </w:p>
        </w:tc>
      </w:tr>
      <w:tr w:rsidR="008D2700" w:rsidRPr="008D2700" w14:paraId="40D25338" w14:textId="77777777">
        <w:tc>
          <w:tcPr>
            <w:tcW w:w="397" w:type="dxa"/>
            <w:shd w:val="clear" w:color="auto" w:fill="FFFFFF"/>
          </w:tcPr>
          <w:p w14:paraId="239FC2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850" w:type="dxa"/>
            <w:shd w:val="clear" w:color="auto" w:fill="FFFFFF"/>
          </w:tcPr>
          <w:p w14:paraId="43003AE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FFFFFF"/>
          </w:tcPr>
          <w:p w14:paraId="7ADFF4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/auth/refresh</w:t>
            </w:r>
          </w:p>
        </w:tc>
        <w:tc>
          <w:tcPr>
            <w:tcW w:w="2268" w:type="dxa"/>
            <w:shd w:val="clear" w:color="auto" w:fill="FFFFFF"/>
          </w:tcPr>
          <w:p w14:paraId="7CA82B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Làm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Access Token</w:t>
            </w:r>
          </w:p>
        </w:tc>
        <w:tc>
          <w:tcPr>
            <w:tcW w:w="1020" w:type="dxa"/>
            <w:shd w:val="clear" w:color="auto" w:fill="FFFFFF"/>
          </w:tcPr>
          <w:p w14:paraId="5A9152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FFFFFF"/>
          </w:tcPr>
          <w:p w14:paraId="1419E77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màn hình</w:t>
            </w:r>
          </w:p>
        </w:tc>
      </w:tr>
      <w:tr w:rsidR="008D2700" w:rsidRPr="008D2700" w14:paraId="48FB7BDF" w14:textId="77777777">
        <w:tc>
          <w:tcPr>
            <w:tcW w:w="397" w:type="dxa"/>
            <w:shd w:val="clear" w:color="auto" w:fill="EEF0FF"/>
          </w:tcPr>
          <w:p w14:paraId="5FCF56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850" w:type="dxa"/>
            <w:shd w:val="clear" w:color="auto" w:fill="EEF0FF"/>
          </w:tcPr>
          <w:p w14:paraId="303BE6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EEF0FF"/>
          </w:tcPr>
          <w:p w14:paraId="051372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/auth/pin/setup</w:t>
            </w:r>
          </w:p>
        </w:tc>
        <w:tc>
          <w:tcPr>
            <w:tcW w:w="2268" w:type="dxa"/>
            <w:shd w:val="clear" w:color="auto" w:fill="EEF0FF"/>
          </w:tcPr>
          <w:p w14:paraId="562F26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mã PIN</w:t>
            </w:r>
          </w:p>
        </w:tc>
        <w:tc>
          <w:tcPr>
            <w:tcW w:w="1020" w:type="dxa"/>
            <w:shd w:val="clear" w:color="auto" w:fill="EEF0FF"/>
          </w:tcPr>
          <w:p w14:paraId="69D89D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EEF0FF"/>
          </w:tcPr>
          <w:p w14:paraId="361E71A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Tôi – Khóa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77CBE834" w14:textId="77777777">
        <w:tc>
          <w:tcPr>
            <w:tcW w:w="397" w:type="dxa"/>
            <w:shd w:val="clear" w:color="auto" w:fill="FFFFFF"/>
          </w:tcPr>
          <w:p w14:paraId="72CBF0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0" w:type="dxa"/>
            <w:shd w:val="clear" w:color="auto" w:fill="FFFFFF"/>
          </w:tcPr>
          <w:p w14:paraId="14C9EA3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FFFFFF"/>
          </w:tcPr>
          <w:p w14:paraId="212AB0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/auth/pin/verify</w:t>
            </w:r>
          </w:p>
        </w:tc>
        <w:tc>
          <w:tcPr>
            <w:tcW w:w="2268" w:type="dxa"/>
            <w:shd w:val="clear" w:color="auto" w:fill="FFFFFF"/>
          </w:tcPr>
          <w:p w14:paraId="7DC0D4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mã PIN</w:t>
            </w:r>
          </w:p>
        </w:tc>
        <w:tc>
          <w:tcPr>
            <w:tcW w:w="1020" w:type="dxa"/>
            <w:shd w:val="clear" w:color="auto" w:fill="FFFFFF"/>
          </w:tcPr>
          <w:p w14:paraId="69B04A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FFFFFF"/>
          </w:tcPr>
          <w:p w14:paraId="2B264F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43EBD112" w14:textId="77777777">
        <w:tc>
          <w:tcPr>
            <w:tcW w:w="397" w:type="dxa"/>
            <w:shd w:val="clear" w:color="auto" w:fill="EEF0FF"/>
          </w:tcPr>
          <w:p w14:paraId="649807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850" w:type="dxa"/>
            <w:shd w:val="clear" w:color="auto" w:fill="EEF0FF"/>
          </w:tcPr>
          <w:p w14:paraId="377224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2551" w:type="dxa"/>
            <w:shd w:val="clear" w:color="auto" w:fill="EEF0FF"/>
          </w:tcPr>
          <w:p w14:paraId="30FD16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/auth/pin</w:t>
            </w:r>
          </w:p>
        </w:tc>
        <w:tc>
          <w:tcPr>
            <w:tcW w:w="2268" w:type="dxa"/>
            <w:shd w:val="clear" w:color="auto" w:fill="EEF0FF"/>
          </w:tcPr>
          <w:p w14:paraId="7867C6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mã PIN</w:t>
            </w:r>
          </w:p>
        </w:tc>
        <w:tc>
          <w:tcPr>
            <w:tcW w:w="1020" w:type="dxa"/>
            <w:shd w:val="clear" w:color="auto" w:fill="EEF0FF"/>
          </w:tcPr>
          <w:p w14:paraId="4038AC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EEF0FF"/>
          </w:tcPr>
          <w:p w14:paraId="5930E5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Tôi – Khóa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03AB0E94" w14:textId="77777777">
        <w:tc>
          <w:tcPr>
            <w:tcW w:w="397" w:type="dxa"/>
            <w:shd w:val="clear" w:color="auto" w:fill="FFFFFF"/>
          </w:tcPr>
          <w:p w14:paraId="48C067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850" w:type="dxa"/>
            <w:shd w:val="clear" w:color="auto" w:fill="FFFFFF"/>
          </w:tcPr>
          <w:p w14:paraId="185CAE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PATCH</w:t>
            </w:r>
          </w:p>
        </w:tc>
        <w:tc>
          <w:tcPr>
            <w:tcW w:w="2551" w:type="dxa"/>
            <w:shd w:val="clear" w:color="auto" w:fill="FFFFFF"/>
          </w:tcPr>
          <w:p w14:paraId="3692AC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/auth/biometric</w:t>
            </w:r>
          </w:p>
        </w:tc>
        <w:tc>
          <w:tcPr>
            <w:tcW w:w="2268" w:type="dxa"/>
            <w:shd w:val="clear" w:color="auto" w:fill="FFFFFF"/>
          </w:tcPr>
          <w:p w14:paraId="33F513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/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sinh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020" w:type="dxa"/>
            <w:shd w:val="clear" w:color="auto" w:fill="FFFFFF"/>
          </w:tcPr>
          <w:p w14:paraId="5BE891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</w:t>
            </w:r>
          </w:p>
        </w:tc>
        <w:tc>
          <w:tcPr>
            <w:tcW w:w="1984" w:type="dxa"/>
            <w:shd w:val="clear" w:color="auto" w:fill="FFFFFF"/>
          </w:tcPr>
          <w:p w14:paraId="042467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Tôi – Khóa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14C4A1F9" w14:textId="77777777">
        <w:tc>
          <w:tcPr>
            <w:tcW w:w="397" w:type="dxa"/>
            <w:shd w:val="clear" w:color="auto" w:fill="EEF0FF"/>
          </w:tcPr>
          <w:p w14:paraId="545B01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850" w:type="dxa"/>
            <w:shd w:val="clear" w:color="auto" w:fill="EEF0FF"/>
          </w:tcPr>
          <w:p w14:paraId="424FE5B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0E2D49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</w:t>
            </w:r>
          </w:p>
        </w:tc>
        <w:tc>
          <w:tcPr>
            <w:tcW w:w="2268" w:type="dxa"/>
            <w:shd w:val="clear" w:color="auto" w:fill="EEF0FF"/>
          </w:tcPr>
          <w:p w14:paraId="7A74CB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danh sách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020" w:type="dxa"/>
            <w:shd w:val="clear" w:color="auto" w:fill="EEF0FF"/>
          </w:tcPr>
          <w:p w14:paraId="6DA3AD2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EEF0FF"/>
          </w:tcPr>
          <w:p w14:paraId="3B35A9E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</w:t>
            </w:r>
          </w:p>
        </w:tc>
      </w:tr>
      <w:tr w:rsidR="008D2700" w:rsidRPr="008D2700" w14:paraId="601A6FEF" w14:textId="77777777">
        <w:tc>
          <w:tcPr>
            <w:tcW w:w="397" w:type="dxa"/>
            <w:shd w:val="clear" w:color="auto" w:fill="FFFFFF"/>
          </w:tcPr>
          <w:p w14:paraId="56867B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850" w:type="dxa"/>
            <w:shd w:val="clear" w:color="auto" w:fill="FFFFFF"/>
          </w:tcPr>
          <w:p w14:paraId="0046CB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FFFFFF"/>
          </w:tcPr>
          <w:p w14:paraId="36F6B1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</w:t>
            </w:r>
          </w:p>
        </w:tc>
        <w:tc>
          <w:tcPr>
            <w:tcW w:w="2268" w:type="dxa"/>
            <w:shd w:val="clear" w:color="auto" w:fill="FFFFFF"/>
          </w:tcPr>
          <w:p w14:paraId="30F3DA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1020" w:type="dxa"/>
            <w:shd w:val="clear" w:color="auto" w:fill="FFFFFF"/>
          </w:tcPr>
          <w:p w14:paraId="1609BCB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FFFFFF"/>
          </w:tcPr>
          <w:p w14:paraId="0E9AB4E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012F05FD" w14:textId="77777777">
        <w:tc>
          <w:tcPr>
            <w:tcW w:w="397" w:type="dxa"/>
            <w:shd w:val="clear" w:color="auto" w:fill="EEF0FF"/>
          </w:tcPr>
          <w:p w14:paraId="71450D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11</w:t>
            </w:r>
          </w:p>
        </w:tc>
        <w:tc>
          <w:tcPr>
            <w:tcW w:w="850" w:type="dxa"/>
            <w:shd w:val="clear" w:color="auto" w:fill="EEF0FF"/>
          </w:tcPr>
          <w:p w14:paraId="011A19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615242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/entries/:id</w:t>
            </w:r>
          </w:p>
        </w:tc>
        <w:tc>
          <w:tcPr>
            <w:tcW w:w="2268" w:type="dxa"/>
            <w:shd w:val="clear" w:color="auto" w:fill="EEF0FF"/>
          </w:tcPr>
          <w:p w14:paraId="2BD7E9D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020" w:type="dxa"/>
            <w:shd w:val="clear" w:color="auto" w:fill="EEF0FF"/>
          </w:tcPr>
          <w:p w14:paraId="1532A8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EEF0FF"/>
          </w:tcPr>
          <w:p w14:paraId="53766C8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</w:t>
            </w:r>
          </w:p>
        </w:tc>
      </w:tr>
      <w:tr w:rsidR="008D2700" w:rsidRPr="008D2700" w14:paraId="3E4DF3C3" w14:textId="77777777">
        <w:tc>
          <w:tcPr>
            <w:tcW w:w="397" w:type="dxa"/>
            <w:shd w:val="clear" w:color="auto" w:fill="FFFFFF"/>
          </w:tcPr>
          <w:p w14:paraId="040567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850" w:type="dxa"/>
            <w:shd w:val="clear" w:color="auto" w:fill="FFFFFF"/>
          </w:tcPr>
          <w:p w14:paraId="5E54AA0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PUT</w:t>
            </w:r>
          </w:p>
        </w:tc>
        <w:tc>
          <w:tcPr>
            <w:tcW w:w="2551" w:type="dxa"/>
            <w:shd w:val="clear" w:color="auto" w:fill="FFFFFF"/>
          </w:tcPr>
          <w:p w14:paraId="710CA5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/entries/:id</w:t>
            </w:r>
          </w:p>
        </w:tc>
        <w:tc>
          <w:tcPr>
            <w:tcW w:w="2268" w:type="dxa"/>
            <w:shd w:val="clear" w:color="auto" w:fill="FFFFFF"/>
          </w:tcPr>
          <w:p w14:paraId="0D39B6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020" w:type="dxa"/>
            <w:shd w:val="clear" w:color="auto" w:fill="FFFFFF"/>
          </w:tcPr>
          <w:p w14:paraId="7A117CC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FFFFFF"/>
          </w:tcPr>
          <w:p w14:paraId="0BEDD6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 (edit)</w:t>
            </w:r>
          </w:p>
        </w:tc>
      </w:tr>
      <w:tr w:rsidR="008D2700" w:rsidRPr="008D2700" w14:paraId="348450C1" w14:textId="77777777">
        <w:tc>
          <w:tcPr>
            <w:tcW w:w="397" w:type="dxa"/>
            <w:shd w:val="clear" w:color="auto" w:fill="EEF0FF"/>
          </w:tcPr>
          <w:p w14:paraId="4F8D4D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13</w:t>
            </w:r>
          </w:p>
        </w:tc>
        <w:tc>
          <w:tcPr>
            <w:tcW w:w="850" w:type="dxa"/>
            <w:shd w:val="clear" w:color="auto" w:fill="EEF0FF"/>
          </w:tcPr>
          <w:p w14:paraId="7ADBEF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2551" w:type="dxa"/>
            <w:shd w:val="clear" w:color="auto" w:fill="EEF0FF"/>
          </w:tcPr>
          <w:p w14:paraId="62752C8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/entries/:id</w:t>
            </w:r>
          </w:p>
        </w:tc>
        <w:tc>
          <w:tcPr>
            <w:tcW w:w="2268" w:type="dxa"/>
            <w:shd w:val="clear" w:color="auto" w:fill="EEF0FF"/>
          </w:tcPr>
          <w:p w14:paraId="443A3A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(soft)</w:t>
            </w:r>
          </w:p>
        </w:tc>
        <w:tc>
          <w:tcPr>
            <w:tcW w:w="1020" w:type="dxa"/>
            <w:shd w:val="clear" w:color="auto" w:fill="EEF0FF"/>
          </w:tcPr>
          <w:p w14:paraId="08E4B7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EEF0FF"/>
          </w:tcPr>
          <w:p w14:paraId="496EA3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Chi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</w:t>
            </w:r>
          </w:p>
        </w:tc>
      </w:tr>
      <w:tr w:rsidR="008D2700" w:rsidRPr="008D2700" w14:paraId="2E300D19" w14:textId="77777777">
        <w:tc>
          <w:tcPr>
            <w:tcW w:w="397" w:type="dxa"/>
            <w:shd w:val="clear" w:color="auto" w:fill="FFFFFF"/>
          </w:tcPr>
          <w:p w14:paraId="531AC6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14</w:t>
            </w:r>
          </w:p>
        </w:tc>
        <w:tc>
          <w:tcPr>
            <w:tcW w:w="850" w:type="dxa"/>
            <w:shd w:val="clear" w:color="auto" w:fill="FFFFFF"/>
          </w:tcPr>
          <w:p w14:paraId="4538DE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PATCH</w:t>
            </w:r>
          </w:p>
        </w:tc>
        <w:tc>
          <w:tcPr>
            <w:tcW w:w="2551" w:type="dxa"/>
            <w:shd w:val="clear" w:color="auto" w:fill="FFFFFF"/>
          </w:tcPr>
          <w:p w14:paraId="31B1A4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/entries/:id/favorite</w:t>
            </w:r>
          </w:p>
        </w:tc>
        <w:tc>
          <w:tcPr>
            <w:tcW w:w="2268" w:type="dxa"/>
            <w:shd w:val="clear" w:color="auto" w:fill="FFFFFF"/>
          </w:tcPr>
          <w:p w14:paraId="06F4DF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Toggle yêu thích</w:t>
            </w:r>
          </w:p>
        </w:tc>
        <w:tc>
          <w:tcPr>
            <w:tcW w:w="1020" w:type="dxa"/>
            <w:shd w:val="clear" w:color="auto" w:fill="FFFFFF"/>
          </w:tcPr>
          <w:p w14:paraId="7B232A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</w:t>
            </w:r>
          </w:p>
        </w:tc>
        <w:tc>
          <w:tcPr>
            <w:tcW w:w="1984" w:type="dxa"/>
            <w:shd w:val="clear" w:color="auto" w:fill="FFFFFF"/>
          </w:tcPr>
          <w:p w14:paraId="0F14DB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sách, 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7187F01D" w14:textId="77777777">
        <w:tc>
          <w:tcPr>
            <w:tcW w:w="397" w:type="dxa"/>
            <w:shd w:val="clear" w:color="auto" w:fill="EEF0FF"/>
          </w:tcPr>
          <w:p w14:paraId="047346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15</w:t>
            </w:r>
          </w:p>
        </w:tc>
        <w:tc>
          <w:tcPr>
            <w:tcW w:w="850" w:type="dxa"/>
            <w:shd w:val="clear" w:color="auto" w:fill="EEF0FF"/>
          </w:tcPr>
          <w:p w14:paraId="555750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11C02A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/tags</w:t>
            </w:r>
          </w:p>
        </w:tc>
        <w:tc>
          <w:tcPr>
            <w:tcW w:w="2268" w:type="dxa"/>
            <w:shd w:val="clear" w:color="auto" w:fill="EEF0FF"/>
          </w:tcPr>
          <w:p w14:paraId="142505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tags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user</w:t>
            </w:r>
          </w:p>
        </w:tc>
        <w:tc>
          <w:tcPr>
            <w:tcW w:w="1020" w:type="dxa"/>
            <w:shd w:val="clear" w:color="auto" w:fill="EEF0FF"/>
          </w:tcPr>
          <w:p w14:paraId="6B4C0F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</w:t>
            </w:r>
          </w:p>
        </w:tc>
        <w:tc>
          <w:tcPr>
            <w:tcW w:w="1984" w:type="dxa"/>
            <w:shd w:val="clear" w:color="auto" w:fill="EEF0FF"/>
          </w:tcPr>
          <w:p w14:paraId="5FF914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 (g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ý), Tôi</w:t>
            </w:r>
          </w:p>
        </w:tc>
      </w:tr>
      <w:tr w:rsidR="008D2700" w:rsidRPr="008D2700" w14:paraId="5D51BAE3" w14:textId="77777777">
        <w:tc>
          <w:tcPr>
            <w:tcW w:w="397" w:type="dxa"/>
            <w:shd w:val="clear" w:color="auto" w:fill="FFFFFF"/>
          </w:tcPr>
          <w:p w14:paraId="07138C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850" w:type="dxa"/>
            <w:shd w:val="clear" w:color="auto" w:fill="FFFFFF"/>
          </w:tcPr>
          <w:p w14:paraId="1409E5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2551" w:type="dxa"/>
            <w:shd w:val="clear" w:color="auto" w:fill="FFFFFF"/>
          </w:tcPr>
          <w:p w14:paraId="5AB55E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/tags/:name</w:t>
            </w:r>
          </w:p>
        </w:tc>
        <w:tc>
          <w:tcPr>
            <w:tcW w:w="2268" w:type="dxa"/>
            <w:shd w:val="clear" w:color="auto" w:fill="FFFFFF"/>
          </w:tcPr>
          <w:p w14:paraId="7AF62A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tag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bài</w:t>
            </w:r>
          </w:p>
        </w:tc>
        <w:tc>
          <w:tcPr>
            <w:tcW w:w="1020" w:type="dxa"/>
            <w:shd w:val="clear" w:color="auto" w:fill="FFFFFF"/>
          </w:tcPr>
          <w:p w14:paraId="50B792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</w:t>
            </w:r>
          </w:p>
        </w:tc>
        <w:tc>
          <w:tcPr>
            <w:tcW w:w="1984" w:type="dxa"/>
            <w:shd w:val="clear" w:color="auto" w:fill="FFFFFF"/>
          </w:tcPr>
          <w:p w14:paraId="2D7E32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(qu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lý tag)</w:t>
            </w:r>
          </w:p>
        </w:tc>
      </w:tr>
      <w:tr w:rsidR="008D2700" w:rsidRPr="008D2700" w14:paraId="2ADC0A30" w14:textId="77777777">
        <w:tc>
          <w:tcPr>
            <w:tcW w:w="397" w:type="dxa"/>
            <w:shd w:val="clear" w:color="auto" w:fill="EEF0FF"/>
          </w:tcPr>
          <w:p w14:paraId="237B84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17</w:t>
            </w:r>
          </w:p>
        </w:tc>
        <w:tc>
          <w:tcPr>
            <w:tcW w:w="850" w:type="dxa"/>
            <w:shd w:val="clear" w:color="auto" w:fill="EEF0FF"/>
          </w:tcPr>
          <w:p w14:paraId="54A3CE9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2B38A6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/stats/summary</w:t>
            </w:r>
          </w:p>
        </w:tc>
        <w:tc>
          <w:tcPr>
            <w:tcW w:w="2268" w:type="dxa"/>
            <w:shd w:val="clear" w:color="auto" w:fill="EEF0FF"/>
          </w:tcPr>
          <w:p w14:paraId="374B34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kê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  <w:tc>
          <w:tcPr>
            <w:tcW w:w="1020" w:type="dxa"/>
            <w:shd w:val="clear" w:color="auto" w:fill="EEF0FF"/>
          </w:tcPr>
          <w:p w14:paraId="5B30E3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Stats</w:t>
            </w:r>
          </w:p>
        </w:tc>
        <w:tc>
          <w:tcPr>
            <w:tcW w:w="1984" w:type="dxa"/>
            <w:shd w:val="clear" w:color="auto" w:fill="EEF0FF"/>
          </w:tcPr>
          <w:p w14:paraId="7D93D1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Tôi</w:t>
            </w:r>
          </w:p>
        </w:tc>
      </w:tr>
      <w:tr w:rsidR="008D2700" w:rsidRPr="008D2700" w14:paraId="4EFAAD55" w14:textId="77777777">
        <w:tc>
          <w:tcPr>
            <w:tcW w:w="397" w:type="dxa"/>
            <w:shd w:val="clear" w:color="auto" w:fill="FFFFFF"/>
          </w:tcPr>
          <w:p w14:paraId="567F8A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850" w:type="dxa"/>
            <w:shd w:val="clear" w:color="auto" w:fill="FFFFFF"/>
          </w:tcPr>
          <w:p w14:paraId="75FD09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FFFFFF"/>
          </w:tcPr>
          <w:p w14:paraId="0773BE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/stats/mood-chart</w:t>
            </w:r>
          </w:p>
        </w:tc>
        <w:tc>
          <w:tcPr>
            <w:tcW w:w="2268" w:type="dxa"/>
            <w:shd w:val="clear" w:color="auto" w:fill="FFFFFF"/>
          </w:tcPr>
          <w:p w14:paraId="7E6FF8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020" w:type="dxa"/>
            <w:shd w:val="clear" w:color="auto" w:fill="FFFFFF"/>
          </w:tcPr>
          <w:p w14:paraId="28A838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Stats</w:t>
            </w:r>
          </w:p>
        </w:tc>
        <w:tc>
          <w:tcPr>
            <w:tcW w:w="1984" w:type="dxa"/>
            <w:shd w:val="clear" w:color="auto" w:fill="FFFFFF"/>
          </w:tcPr>
          <w:p w14:paraId="5897B4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(phase sau)</w:t>
            </w:r>
          </w:p>
        </w:tc>
      </w:tr>
      <w:tr w:rsidR="008D2700" w:rsidRPr="008D2700" w14:paraId="381081A2" w14:textId="77777777">
        <w:tc>
          <w:tcPr>
            <w:tcW w:w="397" w:type="dxa"/>
            <w:shd w:val="clear" w:color="auto" w:fill="EEF0FF"/>
          </w:tcPr>
          <w:p w14:paraId="01D86B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19</w:t>
            </w:r>
          </w:p>
        </w:tc>
        <w:tc>
          <w:tcPr>
            <w:tcW w:w="850" w:type="dxa"/>
            <w:shd w:val="clear" w:color="auto" w:fill="EEF0FF"/>
          </w:tcPr>
          <w:p w14:paraId="66B2FD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7BC66D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/stats/streak</w:t>
            </w:r>
          </w:p>
        </w:tc>
        <w:tc>
          <w:tcPr>
            <w:tcW w:w="2268" w:type="dxa"/>
            <w:shd w:val="clear" w:color="auto" w:fill="EEF0FF"/>
          </w:tcPr>
          <w:p w14:paraId="066F97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ngày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liên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1020" w:type="dxa"/>
            <w:shd w:val="clear" w:color="auto" w:fill="EEF0FF"/>
          </w:tcPr>
          <w:p w14:paraId="0202F3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Stats</w:t>
            </w:r>
          </w:p>
        </w:tc>
        <w:tc>
          <w:tcPr>
            <w:tcW w:w="1984" w:type="dxa"/>
            <w:shd w:val="clear" w:color="auto" w:fill="EEF0FF"/>
          </w:tcPr>
          <w:p w14:paraId="46514D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–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61518193" w14:textId="77777777">
        <w:tc>
          <w:tcPr>
            <w:tcW w:w="397" w:type="dxa"/>
            <w:shd w:val="clear" w:color="auto" w:fill="FFFFFF"/>
          </w:tcPr>
          <w:p w14:paraId="6C4A06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850" w:type="dxa"/>
            <w:shd w:val="clear" w:color="auto" w:fill="FFFFFF"/>
          </w:tcPr>
          <w:p w14:paraId="6EF4F1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FFFFFF"/>
          </w:tcPr>
          <w:p w14:paraId="45D5E0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/stats/writing-prompts</w:t>
            </w:r>
          </w:p>
        </w:tc>
        <w:tc>
          <w:tcPr>
            <w:tcW w:w="2268" w:type="dxa"/>
            <w:shd w:val="clear" w:color="auto" w:fill="FFFFFF"/>
          </w:tcPr>
          <w:p w14:paraId="3912B0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ý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hôm nay</w:t>
            </w:r>
          </w:p>
        </w:tc>
        <w:tc>
          <w:tcPr>
            <w:tcW w:w="1020" w:type="dxa"/>
            <w:shd w:val="clear" w:color="auto" w:fill="FFFFFF"/>
          </w:tcPr>
          <w:p w14:paraId="1D18261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Stats</w:t>
            </w:r>
          </w:p>
        </w:tc>
        <w:tc>
          <w:tcPr>
            <w:tcW w:w="1984" w:type="dxa"/>
            <w:shd w:val="clear" w:color="auto" w:fill="FFFFFF"/>
          </w:tcPr>
          <w:p w14:paraId="427A1A5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</w:p>
        </w:tc>
      </w:tr>
      <w:tr w:rsidR="008D2700" w:rsidRPr="008D2700" w14:paraId="205789AC" w14:textId="77777777">
        <w:tc>
          <w:tcPr>
            <w:tcW w:w="397" w:type="dxa"/>
            <w:shd w:val="clear" w:color="auto" w:fill="EEF0FF"/>
          </w:tcPr>
          <w:p w14:paraId="0EE4DB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</w:t>
            </w:r>
          </w:p>
        </w:tc>
        <w:tc>
          <w:tcPr>
            <w:tcW w:w="850" w:type="dxa"/>
            <w:shd w:val="clear" w:color="auto" w:fill="EEF0FF"/>
          </w:tcPr>
          <w:p w14:paraId="7CD56E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EEF0FF"/>
          </w:tcPr>
          <w:p w14:paraId="230F7E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/profile</w:t>
            </w:r>
          </w:p>
        </w:tc>
        <w:tc>
          <w:tcPr>
            <w:tcW w:w="2268" w:type="dxa"/>
            <w:shd w:val="clear" w:color="auto" w:fill="EEF0FF"/>
          </w:tcPr>
          <w:p w14:paraId="246B73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sơ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dùng</w:t>
            </w:r>
          </w:p>
        </w:tc>
        <w:tc>
          <w:tcPr>
            <w:tcW w:w="1020" w:type="dxa"/>
            <w:shd w:val="clear" w:color="auto" w:fill="EEF0FF"/>
          </w:tcPr>
          <w:p w14:paraId="492E974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Profile</w:t>
            </w:r>
          </w:p>
        </w:tc>
        <w:tc>
          <w:tcPr>
            <w:tcW w:w="1984" w:type="dxa"/>
            <w:shd w:val="clear" w:color="auto" w:fill="EEF0FF"/>
          </w:tcPr>
          <w:p w14:paraId="1B6F85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</w:t>
            </w:r>
          </w:p>
        </w:tc>
      </w:tr>
      <w:tr w:rsidR="008D2700" w:rsidRPr="008D2700" w14:paraId="076C8F33" w14:textId="77777777">
        <w:tc>
          <w:tcPr>
            <w:tcW w:w="397" w:type="dxa"/>
            <w:shd w:val="clear" w:color="auto" w:fill="FFFFFF"/>
          </w:tcPr>
          <w:p w14:paraId="59493F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22</w:t>
            </w:r>
          </w:p>
        </w:tc>
        <w:tc>
          <w:tcPr>
            <w:tcW w:w="850" w:type="dxa"/>
            <w:shd w:val="clear" w:color="auto" w:fill="FFFFFF"/>
          </w:tcPr>
          <w:p w14:paraId="6A1274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PUT</w:t>
            </w:r>
          </w:p>
        </w:tc>
        <w:tc>
          <w:tcPr>
            <w:tcW w:w="2551" w:type="dxa"/>
            <w:shd w:val="clear" w:color="auto" w:fill="FFFFFF"/>
          </w:tcPr>
          <w:p w14:paraId="610315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/profile</w:t>
            </w:r>
          </w:p>
        </w:tc>
        <w:tc>
          <w:tcPr>
            <w:tcW w:w="2268" w:type="dxa"/>
            <w:shd w:val="clear" w:color="auto" w:fill="FFFFFF"/>
          </w:tcPr>
          <w:p w14:paraId="4E5787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sơ</w:t>
            </w:r>
          </w:p>
        </w:tc>
        <w:tc>
          <w:tcPr>
            <w:tcW w:w="1020" w:type="dxa"/>
            <w:shd w:val="clear" w:color="auto" w:fill="FFFFFF"/>
          </w:tcPr>
          <w:p w14:paraId="0EFABB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Profile</w:t>
            </w:r>
          </w:p>
        </w:tc>
        <w:tc>
          <w:tcPr>
            <w:tcW w:w="1984" w:type="dxa"/>
            <w:shd w:val="clear" w:color="auto" w:fill="FFFFFF"/>
          </w:tcPr>
          <w:p w14:paraId="440178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</w:t>
            </w:r>
          </w:p>
        </w:tc>
      </w:tr>
      <w:tr w:rsidR="008D2700" w:rsidRPr="008D2700" w14:paraId="6A5373D6" w14:textId="77777777">
        <w:tc>
          <w:tcPr>
            <w:tcW w:w="397" w:type="dxa"/>
            <w:shd w:val="clear" w:color="auto" w:fill="EEF0FF"/>
          </w:tcPr>
          <w:p w14:paraId="6ABE4F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23</w:t>
            </w:r>
          </w:p>
        </w:tc>
        <w:tc>
          <w:tcPr>
            <w:tcW w:w="850" w:type="dxa"/>
            <w:shd w:val="clear" w:color="auto" w:fill="EEF0FF"/>
          </w:tcPr>
          <w:p w14:paraId="21EE4FE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2551" w:type="dxa"/>
            <w:shd w:val="clear" w:color="auto" w:fill="EEF0FF"/>
          </w:tcPr>
          <w:p w14:paraId="4E7CED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/profile</w:t>
            </w:r>
          </w:p>
        </w:tc>
        <w:tc>
          <w:tcPr>
            <w:tcW w:w="2268" w:type="dxa"/>
            <w:shd w:val="clear" w:color="auto" w:fill="EEF0FF"/>
          </w:tcPr>
          <w:p w14:paraId="29B5B5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Xóa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  <w:tc>
          <w:tcPr>
            <w:tcW w:w="1020" w:type="dxa"/>
            <w:shd w:val="clear" w:color="auto" w:fill="EEF0FF"/>
          </w:tcPr>
          <w:p w14:paraId="3B0B36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Profile</w:t>
            </w:r>
          </w:p>
        </w:tc>
        <w:tc>
          <w:tcPr>
            <w:tcW w:w="1984" w:type="dxa"/>
            <w:shd w:val="clear" w:color="auto" w:fill="EEF0FF"/>
          </w:tcPr>
          <w:p w14:paraId="384280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(cài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t)</w:t>
            </w:r>
          </w:p>
        </w:tc>
      </w:tr>
      <w:tr w:rsidR="008D2700" w:rsidRPr="008D2700" w14:paraId="59FD9979" w14:textId="77777777">
        <w:tc>
          <w:tcPr>
            <w:tcW w:w="397" w:type="dxa"/>
            <w:shd w:val="clear" w:color="auto" w:fill="FFFFFF"/>
          </w:tcPr>
          <w:p w14:paraId="1E8FCA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850" w:type="dxa"/>
            <w:shd w:val="clear" w:color="auto" w:fill="FFFFFF"/>
          </w:tcPr>
          <w:p w14:paraId="0D4F26F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</w:t>
            </w:r>
          </w:p>
        </w:tc>
        <w:tc>
          <w:tcPr>
            <w:tcW w:w="2551" w:type="dxa"/>
            <w:shd w:val="clear" w:color="auto" w:fill="FFFFFF"/>
          </w:tcPr>
          <w:p w14:paraId="30957A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/settings</w:t>
            </w:r>
          </w:p>
        </w:tc>
        <w:tc>
          <w:tcPr>
            <w:tcW w:w="2268" w:type="dxa"/>
            <w:shd w:val="clear" w:color="auto" w:fill="FFFFFF"/>
          </w:tcPr>
          <w:p w14:paraId="7182209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cài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020" w:type="dxa"/>
            <w:shd w:val="clear" w:color="auto" w:fill="FFFFFF"/>
          </w:tcPr>
          <w:p w14:paraId="2828E5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Settings</w:t>
            </w:r>
          </w:p>
        </w:tc>
        <w:tc>
          <w:tcPr>
            <w:tcW w:w="1984" w:type="dxa"/>
            <w:shd w:val="clear" w:color="auto" w:fill="FFFFFF"/>
          </w:tcPr>
          <w:p w14:paraId="440A4B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–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  <w:tr w:rsidR="008D2700" w:rsidRPr="008D2700" w14:paraId="57A7787B" w14:textId="77777777">
        <w:tc>
          <w:tcPr>
            <w:tcW w:w="397" w:type="dxa"/>
            <w:shd w:val="clear" w:color="auto" w:fill="EEF0FF"/>
          </w:tcPr>
          <w:p w14:paraId="70F5AC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25</w:t>
            </w:r>
          </w:p>
        </w:tc>
        <w:tc>
          <w:tcPr>
            <w:tcW w:w="850" w:type="dxa"/>
            <w:shd w:val="clear" w:color="auto" w:fill="EEF0FF"/>
          </w:tcPr>
          <w:p w14:paraId="1BDCC4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PUT</w:t>
            </w:r>
          </w:p>
        </w:tc>
        <w:tc>
          <w:tcPr>
            <w:tcW w:w="2551" w:type="dxa"/>
            <w:shd w:val="clear" w:color="auto" w:fill="EEF0FF"/>
          </w:tcPr>
          <w:p w14:paraId="7F693D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/settings</w:t>
            </w:r>
          </w:p>
        </w:tc>
        <w:tc>
          <w:tcPr>
            <w:tcW w:w="2268" w:type="dxa"/>
            <w:shd w:val="clear" w:color="auto" w:fill="EEF0FF"/>
          </w:tcPr>
          <w:p w14:paraId="035719C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  <w:tc>
          <w:tcPr>
            <w:tcW w:w="1020" w:type="dxa"/>
            <w:shd w:val="clear" w:color="auto" w:fill="EEF0FF"/>
          </w:tcPr>
          <w:p w14:paraId="3F8582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Settings</w:t>
            </w:r>
          </w:p>
        </w:tc>
        <w:tc>
          <w:tcPr>
            <w:tcW w:w="1984" w:type="dxa"/>
            <w:shd w:val="clear" w:color="auto" w:fill="EEF0FF"/>
          </w:tcPr>
          <w:p w14:paraId="7FEA39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–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  <w:tr w:rsidR="008D2700" w:rsidRPr="008D2700" w14:paraId="1AD04CFE" w14:textId="77777777">
        <w:tc>
          <w:tcPr>
            <w:tcW w:w="397" w:type="dxa"/>
            <w:shd w:val="clear" w:color="auto" w:fill="FFFFFF"/>
          </w:tcPr>
          <w:p w14:paraId="4EC5DC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26</w:t>
            </w:r>
          </w:p>
        </w:tc>
        <w:tc>
          <w:tcPr>
            <w:tcW w:w="850" w:type="dxa"/>
            <w:shd w:val="clear" w:color="auto" w:fill="FFFFFF"/>
          </w:tcPr>
          <w:p w14:paraId="17A80D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</w:t>
            </w:r>
          </w:p>
        </w:tc>
        <w:tc>
          <w:tcPr>
            <w:tcW w:w="2551" w:type="dxa"/>
            <w:shd w:val="clear" w:color="auto" w:fill="FFFFFF"/>
          </w:tcPr>
          <w:p w14:paraId="25146D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/sync/push</w:t>
            </w:r>
          </w:p>
        </w:tc>
        <w:tc>
          <w:tcPr>
            <w:tcW w:w="2268" w:type="dxa"/>
            <w:shd w:val="clear" w:color="auto" w:fill="FFFFFF"/>
          </w:tcPr>
          <w:p w14:paraId="1BCC634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offline</w:t>
            </w:r>
          </w:p>
        </w:tc>
        <w:tc>
          <w:tcPr>
            <w:tcW w:w="1020" w:type="dxa"/>
            <w:shd w:val="clear" w:color="auto" w:fill="FFFFFF"/>
          </w:tcPr>
          <w:p w14:paraId="0B0918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Sync</w:t>
            </w:r>
          </w:p>
        </w:tc>
        <w:tc>
          <w:tcPr>
            <w:tcW w:w="1984" w:type="dxa"/>
            <w:shd w:val="clear" w:color="auto" w:fill="FFFFFF"/>
          </w:tcPr>
          <w:p w14:paraId="76F11C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AppShell (background)</w:t>
            </w:r>
          </w:p>
        </w:tc>
      </w:tr>
    </w:tbl>
    <w:p w14:paraId="442678A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12EE6F7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4. Mô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API / Function</w:t>
      </w:r>
    </w:p>
    <w:p w14:paraId="6037CE5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── MODULE: AUTHENTICATION ──</w:t>
      </w:r>
    </w:p>
    <w:p w14:paraId="57F31DA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C608F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  POST  /auth/register</w:t>
      </w:r>
    </w:p>
    <w:p w14:paraId="5C525EB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Đăng ký 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14:paraId="5F07954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 tài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access token và refresh token ngay sau khi đăng ký thành công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không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đăng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40F68AA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Onboarding / Đăng ký (chưa có trong giao di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sung)</w:t>
      </w:r>
    </w:p>
    <w:p w14:paraId="4D31010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Không (Publ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ic endpoint)</w:t>
      </w:r>
    </w:p>
    <w:p w14:paraId="6C02434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INPUT</w:t>
      </w:r>
    </w:p>
    <w:p w14:paraId="2DDB3EA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410C63CE" w14:textId="77777777">
        <w:tc>
          <w:tcPr>
            <w:tcW w:w="1984" w:type="dxa"/>
            <w:shd w:val="clear" w:color="auto" w:fill="3478F6"/>
            <w:vAlign w:val="center"/>
          </w:tcPr>
          <w:p w14:paraId="4EFE5F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FA2E0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769826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461224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9ED8B47" w14:textId="77777777">
        <w:tc>
          <w:tcPr>
            <w:tcW w:w="1984" w:type="dxa"/>
            <w:shd w:val="clear" w:color="auto" w:fill="E8F0FE"/>
          </w:tcPr>
          <w:p w14:paraId="135DB9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134" w:type="dxa"/>
            <w:shd w:val="clear" w:color="auto" w:fill="E8F0FE"/>
          </w:tcPr>
          <w:p w14:paraId="0DA1E09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163164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7FE4DC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chưa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trong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59A2F8F2" w14:textId="77777777">
        <w:tc>
          <w:tcPr>
            <w:tcW w:w="1984" w:type="dxa"/>
            <w:shd w:val="clear" w:color="auto" w:fill="FFFFFF"/>
          </w:tcPr>
          <w:p w14:paraId="7904E1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password</w:t>
            </w:r>
          </w:p>
        </w:tc>
        <w:tc>
          <w:tcPr>
            <w:tcW w:w="1134" w:type="dxa"/>
            <w:shd w:val="clear" w:color="auto" w:fill="FFFFFF"/>
          </w:tcPr>
          <w:p w14:paraId="4B3AD4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2AE84A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2C7D2FE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8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có ít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1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hoa và 1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</w:p>
        </w:tc>
      </w:tr>
      <w:tr w:rsidR="008D2700" w:rsidRPr="008D2700" w14:paraId="2C2D61AD" w14:textId="77777777">
        <w:tc>
          <w:tcPr>
            <w:tcW w:w="1984" w:type="dxa"/>
            <w:shd w:val="clear" w:color="auto" w:fill="E8F0FE"/>
          </w:tcPr>
          <w:p w14:paraId="5C3541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</w:t>
            </w:r>
          </w:p>
        </w:tc>
        <w:tc>
          <w:tcPr>
            <w:tcW w:w="1134" w:type="dxa"/>
            <w:shd w:val="clear" w:color="auto" w:fill="E8F0FE"/>
          </w:tcPr>
          <w:p w14:paraId="022AC9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3E92D6C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224781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dài 2–100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</w:tbl>
    <w:p w14:paraId="640900E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74ED6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OUTPUT</w:t>
      </w:r>
    </w:p>
    <w:p w14:paraId="48C4141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058CCCB1" w14:textId="77777777">
        <w:tc>
          <w:tcPr>
            <w:tcW w:w="1134" w:type="dxa"/>
            <w:shd w:val="clear" w:color="auto" w:fill="189C74"/>
            <w:vAlign w:val="center"/>
          </w:tcPr>
          <w:p w14:paraId="254436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44ED00B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5341F3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24239E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6D709C80" w14:textId="77777777">
        <w:tc>
          <w:tcPr>
            <w:tcW w:w="1134" w:type="dxa"/>
            <w:shd w:val="clear" w:color="auto" w:fill="E8F8F2"/>
          </w:tcPr>
          <w:p w14:paraId="05955F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201</w:t>
            </w:r>
          </w:p>
        </w:tc>
        <w:tc>
          <w:tcPr>
            <w:tcW w:w="2268" w:type="dxa"/>
            <w:shd w:val="clear" w:color="auto" w:fill="E8F8F2"/>
          </w:tcPr>
          <w:p w14:paraId="4E8114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access_token</w:t>
            </w:r>
          </w:p>
        </w:tc>
        <w:tc>
          <w:tcPr>
            <w:tcW w:w="1417" w:type="dxa"/>
            <w:shd w:val="clear" w:color="auto" w:fill="E8F8F2"/>
          </w:tcPr>
          <w:p w14:paraId="48EA00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542D6B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JWT access token,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sau 15 phút</w:t>
            </w:r>
          </w:p>
        </w:tc>
      </w:tr>
      <w:tr w:rsidR="008D2700" w:rsidRPr="008D2700" w14:paraId="438A5153" w14:textId="77777777">
        <w:tc>
          <w:tcPr>
            <w:tcW w:w="1134" w:type="dxa"/>
            <w:shd w:val="clear" w:color="auto" w:fill="FFFFFF"/>
          </w:tcPr>
          <w:p w14:paraId="1430BE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201</w:t>
            </w:r>
          </w:p>
        </w:tc>
        <w:tc>
          <w:tcPr>
            <w:tcW w:w="2268" w:type="dxa"/>
            <w:shd w:val="clear" w:color="auto" w:fill="FFFFFF"/>
          </w:tcPr>
          <w:p w14:paraId="2D1B6C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</w:t>
            </w:r>
          </w:p>
        </w:tc>
        <w:tc>
          <w:tcPr>
            <w:tcW w:w="1417" w:type="dxa"/>
            <w:shd w:val="clear" w:color="auto" w:fill="FFFFFF"/>
          </w:tcPr>
          <w:p w14:paraId="1030FC8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42549F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token,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sau 30 ngày</w:t>
            </w:r>
          </w:p>
        </w:tc>
      </w:tr>
      <w:tr w:rsidR="008D2700" w:rsidRPr="008D2700" w14:paraId="513F5C76" w14:textId="77777777">
        <w:tc>
          <w:tcPr>
            <w:tcW w:w="1134" w:type="dxa"/>
            <w:shd w:val="clear" w:color="auto" w:fill="E8F8F2"/>
          </w:tcPr>
          <w:p w14:paraId="2C5EC1A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201</w:t>
            </w:r>
          </w:p>
        </w:tc>
        <w:tc>
          <w:tcPr>
            <w:tcW w:w="2268" w:type="dxa"/>
            <w:shd w:val="clear" w:color="auto" w:fill="E8F8F2"/>
          </w:tcPr>
          <w:p w14:paraId="4A372D9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</w:t>
            </w:r>
          </w:p>
        </w:tc>
        <w:tc>
          <w:tcPr>
            <w:tcW w:w="1417" w:type="dxa"/>
            <w:shd w:val="clear" w:color="auto" w:fill="E8F8F2"/>
          </w:tcPr>
          <w:p w14:paraId="41DC7C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E8F8F2"/>
          </w:tcPr>
          <w:p w14:paraId="42ABBB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 tin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o (id, email,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display_name, created_at)</w:t>
            </w:r>
          </w:p>
        </w:tc>
      </w:tr>
    </w:tbl>
    <w:p w14:paraId="06CB02D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539DCF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831"/>
        <w:gridCol w:w="5497"/>
      </w:tblGrid>
      <w:tr w:rsidR="008D2700" w:rsidRPr="008D2700" w14:paraId="6E7AD1E3" w14:textId="77777777">
        <w:tc>
          <w:tcPr>
            <w:tcW w:w="1134" w:type="dxa"/>
            <w:shd w:val="clear" w:color="auto" w:fill="EF6C35"/>
            <w:vAlign w:val="center"/>
          </w:tcPr>
          <w:p w14:paraId="07DF7D5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HTTP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23D7A1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2259EA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EDFF290" w14:textId="77777777">
        <w:tc>
          <w:tcPr>
            <w:tcW w:w="1134" w:type="dxa"/>
            <w:shd w:val="clear" w:color="auto" w:fill="FFF3E0"/>
          </w:tcPr>
          <w:p w14:paraId="78D2DB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409</w:t>
            </w:r>
          </w:p>
        </w:tc>
        <w:tc>
          <w:tcPr>
            <w:tcW w:w="2268" w:type="dxa"/>
            <w:shd w:val="clear" w:color="auto" w:fill="FFF3E0"/>
          </w:tcPr>
          <w:p w14:paraId="4C2CC5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EMAIL_EXISTS</w:t>
            </w:r>
          </w:p>
        </w:tc>
        <w:tc>
          <w:tcPr>
            <w:tcW w:w="5669" w:type="dxa"/>
            <w:shd w:val="clear" w:color="auto" w:fill="FFF3E0"/>
          </w:tcPr>
          <w:p w14:paraId="6CAFC9D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đã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đăng ký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khác</w:t>
            </w:r>
          </w:p>
        </w:tc>
      </w:tr>
      <w:tr w:rsidR="008D2700" w:rsidRPr="008D2700" w14:paraId="180BD734" w14:textId="77777777">
        <w:tc>
          <w:tcPr>
            <w:tcW w:w="1134" w:type="dxa"/>
            <w:shd w:val="clear" w:color="auto" w:fill="FFFFFF"/>
          </w:tcPr>
          <w:p w14:paraId="606938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3FB058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VALIDATION_ERROR</w:t>
            </w:r>
          </w:p>
        </w:tc>
        <w:tc>
          <w:tcPr>
            <w:tcW w:w="5669" w:type="dxa"/>
            <w:shd w:val="clear" w:color="auto" w:fill="FFFFFF"/>
          </w:tcPr>
          <w:p w14:paraId="6B32D4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sai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ng, password quá y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u,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tên quá ng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</w:tbl>
    <w:p w14:paraId="194BA09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55B706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DATABASE</w:t>
      </w:r>
    </w:p>
    <w:p w14:paraId="1FF4132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liên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5953"/>
      </w:tblGrid>
      <w:tr w:rsidR="008D2700" w:rsidRPr="008D2700" w14:paraId="4E725120" w14:textId="77777777">
        <w:tc>
          <w:tcPr>
            <w:tcW w:w="1984" w:type="dxa"/>
            <w:shd w:val="clear" w:color="auto" w:fill="2C3E50"/>
            <w:vAlign w:val="center"/>
          </w:tcPr>
          <w:p w14:paraId="7190BD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58D219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0F37102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3CB10FF6" w14:textId="77777777">
        <w:tc>
          <w:tcPr>
            <w:tcW w:w="1984" w:type="dxa"/>
            <w:shd w:val="clear" w:color="auto" w:fill="F7F8FC"/>
          </w:tcPr>
          <w:p w14:paraId="129F06A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79CE05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6FAF8C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ghi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password_hash = bcrypt(password, 12)</w:t>
            </w:r>
          </w:p>
        </w:tc>
      </w:tr>
      <w:tr w:rsidR="008D2700" w:rsidRPr="008D2700" w14:paraId="787597B4" w14:textId="77777777">
        <w:tc>
          <w:tcPr>
            <w:tcW w:w="1984" w:type="dxa"/>
            <w:shd w:val="clear" w:color="auto" w:fill="FFFFFF"/>
          </w:tcPr>
          <w:p w14:paraId="6FBE36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FFFFF"/>
          </w:tcPr>
          <w:p w14:paraId="6F3D6F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FFFFF"/>
          </w:tcPr>
          <w:p w14:paraId="22F3A7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 refresh token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(hash + expires_at = NOW() + 30 ngày)</w:t>
            </w:r>
          </w:p>
        </w:tc>
      </w:tr>
    </w:tbl>
    <w:p w14:paraId="5249C32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2CFDB2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Sau khi INSERT users,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email chào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(n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 có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email service). Rate limit: 5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n/IP/gi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B180F7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14F74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5E61F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  POST  /auth/login</w:t>
      </w:r>
    </w:p>
    <w:p w14:paraId="5FE1030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Đăng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</w:p>
    <w:p w14:paraId="563E8D5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email và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u.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access/refresh token.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thông tin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lý đa phiên đăng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p.</w:t>
      </w:r>
    </w:p>
    <w:p w14:paraId="38C051D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Onboa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rding / Đăng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(chưa có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sung)</w:t>
      </w:r>
    </w:p>
    <w:p w14:paraId="451070C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Không (Public endpoint)</w:t>
      </w:r>
    </w:p>
    <w:p w14:paraId="22C3940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INPUT</w:t>
      </w:r>
    </w:p>
    <w:p w14:paraId="4412B58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6BE49ACA" w14:textId="77777777">
        <w:tc>
          <w:tcPr>
            <w:tcW w:w="1984" w:type="dxa"/>
            <w:shd w:val="clear" w:color="auto" w:fill="3478F6"/>
            <w:vAlign w:val="center"/>
          </w:tcPr>
          <w:p w14:paraId="1CCB90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48604F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31D7CD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3EFC30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FB1A15B" w14:textId="77777777">
        <w:tc>
          <w:tcPr>
            <w:tcW w:w="1984" w:type="dxa"/>
            <w:shd w:val="clear" w:color="auto" w:fill="E8F0FE"/>
          </w:tcPr>
          <w:p w14:paraId="3C1322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134" w:type="dxa"/>
            <w:shd w:val="clear" w:color="auto" w:fill="E8F0FE"/>
          </w:tcPr>
          <w:p w14:paraId="452C0B2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45B41B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29968D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đã đăng ký</w:t>
            </w:r>
          </w:p>
        </w:tc>
      </w:tr>
      <w:tr w:rsidR="008D2700" w:rsidRPr="008D2700" w14:paraId="4A5BF4B2" w14:textId="77777777">
        <w:tc>
          <w:tcPr>
            <w:tcW w:w="1984" w:type="dxa"/>
            <w:shd w:val="clear" w:color="auto" w:fill="FFFFFF"/>
          </w:tcPr>
          <w:p w14:paraId="2C87DC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password</w:t>
            </w:r>
          </w:p>
        </w:tc>
        <w:tc>
          <w:tcPr>
            <w:tcW w:w="1134" w:type="dxa"/>
            <w:shd w:val="clear" w:color="auto" w:fill="FFFFFF"/>
          </w:tcPr>
          <w:p w14:paraId="7323F0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44DE6B5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23C7FD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</w:t>
            </w:r>
          </w:p>
        </w:tc>
      </w:tr>
      <w:tr w:rsidR="008D2700" w:rsidRPr="008D2700" w14:paraId="1AC98FC7" w14:textId="77777777">
        <w:tc>
          <w:tcPr>
            <w:tcW w:w="1984" w:type="dxa"/>
            <w:shd w:val="clear" w:color="auto" w:fill="E8F0FE"/>
          </w:tcPr>
          <w:p w14:paraId="44C72D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device_info</w:t>
            </w:r>
          </w:p>
        </w:tc>
        <w:tc>
          <w:tcPr>
            <w:tcW w:w="1134" w:type="dxa"/>
            <w:shd w:val="clear" w:color="auto" w:fill="E8F0FE"/>
          </w:tcPr>
          <w:p w14:paraId="282963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56D5B4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5F85603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Thông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tin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(OS, app version)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ghi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vào refresh_tokens</w:t>
            </w:r>
          </w:p>
        </w:tc>
      </w:tr>
    </w:tbl>
    <w:p w14:paraId="419D7EB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212050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OUTPUT</w:t>
      </w:r>
    </w:p>
    <w:p w14:paraId="18577DE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4A031146" w14:textId="77777777">
        <w:tc>
          <w:tcPr>
            <w:tcW w:w="1134" w:type="dxa"/>
            <w:shd w:val="clear" w:color="auto" w:fill="189C74"/>
            <w:vAlign w:val="center"/>
          </w:tcPr>
          <w:p w14:paraId="6F863F7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0C3DA0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334A15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3C19EF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D708002" w14:textId="77777777">
        <w:tc>
          <w:tcPr>
            <w:tcW w:w="1134" w:type="dxa"/>
            <w:shd w:val="clear" w:color="auto" w:fill="E8F8F2"/>
          </w:tcPr>
          <w:p w14:paraId="72BA7A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7040D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access_token</w:t>
            </w:r>
          </w:p>
        </w:tc>
        <w:tc>
          <w:tcPr>
            <w:tcW w:w="1417" w:type="dxa"/>
            <w:shd w:val="clear" w:color="auto" w:fill="E8F8F2"/>
          </w:tcPr>
          <w:p w14:paraId="7179D0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692DCF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JWT, payload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a: userId, email, iat, exp (15 phút)</w:t>
            </w:r>
          </w:p>
        </w:tc>
      </w:tr>
      <w:tr w:rsidR="008D2700" w:rsidRPr="008D2700" w14:paraId="64378BDD" w14:textId="77777777">
        <w:tc>
          <w:tcPr>
            <w:tcW w:w="1134" w:type="dxa"/>
            <w:shd w:val="clear" w:color="auto" w:fill="FFFFFF"/>
          </w:tcPr>
          <w:p w14:paraId="7FEB7D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084340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</w:t>
            </w:r>
          </w:p>
        </w:tc>
        <w:tc>
          <w:tcPr>
            <w:tcW w:w="1417" w:type="dxa"/>
            <w:shd w:val="clear" w:color="auto" w:fill="FFFFFF"/>
          </w:tcPr>
          <w:p w14:paraId="171AF3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7FF7E5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Opaque token 64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bytes (hex),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30 ngày</w:t>
            </w:r>
          </w:p>
        </w:tc>
      </w:tr>
      <w:tr w:rsidR="008D2700" w:rsidRPr="008D2700" w14:paraId="67D1F6AB" w14:textId="77777777">
        <w:tc>
          <w:tcPr>
            <w:tcW w:w="1134" w:type="dxa"/>
            <w:shd w:val="clear" w:color="auto" w:fill="E8F8F2"/>
          </w:tcPr>
          <w:p w14:paraId="41FD85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35F7BF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</w:t>
            </w:r>
          </w:p>
        </w:tc>
        <w:tc>
          <w:tcPr>
            <w:tcW w:w="1417" w:type="dxa"/>
            <w:shd w:val="clear" w:color="auto" w:fill="E8F8F2"/>
          </w:tcPr>
          <w:p w14:paraId="7C79200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E8F8F2"/>
          </w:tcPr>
          <w:p w14:paraId="4DCDB6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id, email, display_name, avatar_url, theme_preference</w:t>
            </w:r>
          </w:p>
        </w:tc>
      </w:tr>
    </w:tbl>
    <w:p w14:paraId="7CF0EBA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8DC80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3206"/>
        <w:gridCol w:w="5144"/>
      </w:tblGrid>
      <w:tr w:rsidR="008D2700" w:rsidRPr="008D2700" w14:paraId="0A7B9859" w14:textId="77777777">
        <w:tc>
          <w:tcPr>
            <w:tcW w:w="1134" w:type="dxa"/>
            <w:shd w:val="clear" w:color="auto" w:fill="EF6C35"/>
            <w:vAlign w:val="center"/>
          </w:tcPr>
          <w:p w14:paraId="773F84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5AC4E89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4F1C44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7E295BF" w14:textId="77777777">
        <w:tc>
          <w:tcPr>
            <w:tcW w:w="1134" w:type="dxa"/>
            <w:shd w:val="clear" w:color="auto" w:fill="FFF3E0"/>
          </w:tcPr>
          <w:p w14:paraId="42903F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32D7B84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INVALID_CREDENTIALS</w:t>
            </w:r>
          </w:p>
        </w:tc>
        <w:tc>
          <w:tcPr>
            <w:tcW w:w="5669" w:type="dxa"/>
            <w:shd w:val="clear" w:color="auto" w:fill="FFF3E0"/>
          </w:tcPr>
          <w:p w14:paraId="18C4FB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sai</w:t>
            </w:r>
          </w:p>
        </w:tc>
      </w:tr>
      <w:tr w:rsidR="008D2700" w:rsidRPr="008D2700" w14:paraId="6A7F7D00" w14:textId="77777777">
        <w:tc>
          <w:tcPr>
            <w:tcW w:w="1134" w:type="dxa"/>
            <w:shd w:val="clear" w:color="auto" w:fill="FFFFFF"/>
          </w:tcPr>
          <w:p w14:paraId="2A97B7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403</w:t>
            </w:r>
          </w:p>
        </w:tc>
        <w:tc>
          <w:tcPr>
            <w:tcW w:w="2268" w:type="dxa"/>
            <w:shd w:val="clear" w:color="auto" w:fill="FFFFFF"/>
          </w:tcPr>
          <w:p w14:paraId="195A02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ACCOUNT_INACTIVE</w:t>
            </w:r>
          </w:p>
        </w:tc>
        <w:tc>
          <w:tcPr>
            <w:tcW w:w="5669" w:type="dxa"/>
            <w:shd w:val="clear" w:color="auto" w:fill="FFFFFF"/>
          </w:tcPr>
          <w:p w14:paraId="2D2B20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vô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hóa (is_active = false)</w:t>
            </w:r>
          </w:p>
        </w:tc>
      </w:tr>
      <w:tr w:rsidR="008D2700" w:rsidRPr="008D2700" w14:paraId="359A767C" w14:textId="77777777">
        <w:tc>
          <w:tcPr>
            <w:tcW w:w="1134" w:type="dxa"/>
            <w:shd w:val="clear" w:color="auto" w:fill="FFF3E0"/>
          </w:tcPr>
          <w:p w14:paraId="37EB4A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429</w:t>
            </w:r>
          </w:p>
        </w:tc>
        <w:tc>
          <w:tcPr>
            <w:tcW w:w="2268" w:type="dxa"/>
            <w:shd w:val="clear" w:color="auto" w:fill="FFF3E0"/>
          </w:tcPr>
          <w:p w14:paraId="589536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RATE_LIMIT</w:t>
            </w:r>
          </w:p>
        </w:tc>
        <w:tc>
          <w:tcPr>
            <w:tcW w:w="5669" w:type="dxa"/>
            <w:shd w:val="clear" w:color="auto" w:fill="FFF3E0"/>
          </w:tcPr>
          <w:p w14:paraId="6F5BF3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sai quá 10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trong 15 phút → khóa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01C0310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25223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eastAsia="MS Mincho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DATABASE</w:t>
      </w:r>
    </w:p>
    <w:p w14:paraId="3C9FA2C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065EEF35" w14:textId="77777777">
        <w:tc>
          <w:tcPr>
            <w:tcW w:w="1984" w:type="dxa"/>
            <w:shd w:val="clear" w:color="auto" w:fill="2C3E50"/>
            <w:vAlign w:val="center"/>
          </w:tcPr>
          <w:p w14:paraId="53349F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24DBEC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23FB9A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16756D0E" w14:textId="77777777">
        <w:tc>
          <w:tcPr>
            <w:tcW w:w="1984" w:type="dxa"/>
            <w:shd w:val="clear" w:color="auto" w:fill="F7F8FC"/>
          </w:tcPr>
          <w:p w14:paraId="030B87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6C69F6A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3828F6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WHERE email = ? AND is_active = true →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password_hash</w:t>
            </w:r>
          </w:p>
        </w:tc>
      </w:tr>
      <w:tr w:rsidR="008D2700" w:rsidRPr="008D2700" w14:paraId="3C6FE26B" w14:textId="77777777">
        <w:tc>
          <w:tcPr>
            <w:tcW w:w="1984" w:type="dxa"/>
            <w:shd w:val="clear" w:color="auto" w:fill="FFFFFF"/>
          </w:tcPr>
          <w:p w14:paraId="31E57B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FFFFF"/>
          </w:tcPr>
          <w:p w14:paraId="4BBA91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FFFFF"/>
          </w:tcPr>
          <w:p w14:paraId="4F66F9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updated_at sau 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thành công</w:t>
            </w:r>
          </w:p>
        </w:tc>
      </w:tr>
      <w:tr w:rsidR="008D2700" w:rsidRPr="008D2700" w14:paraId="66EA82D7" w14:textId="77777777">
        <w:tc>
          <w:tcPr>
            <w:tcW w:w="1984" w:type="dxa"/>
            <w:shd w:val="clear" w:color="auto" w:fill="F7F8FC"/>
          </w:tcPr>
          <w:p w14:paraId="2B4DF9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7F8FC"/>
          </w:tcPr>
          <w:p w14:paraId="696EC9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5A25604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Lưu refresh token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device_info</w:t>
            </w:r>
          </w:p>
        </w:tc>
      </w:tr>
    </w:tbl>
    <w:p w14:paraId="4DAA5B2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B77DA5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So sánh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dùng bcrypt.compare(). Không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do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khi sai (tránh user enumeration).</w:t>
      </w:r>
    </w:p>
    <w:p w14:paraId="5FFFCFA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CF607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B5752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4.3 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POST  /auth/logout</w:t>
      </w:r>
    </w:p>
    <w:p w14:paraId="4D5D0A3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Đăng xu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055D320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Vô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hóa refresh token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phiên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 Access token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khi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(15 phút) —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Redis blacklist.</w:t>
      </w:r>
    </w:p>
    <w:p w14:paraId="6355E94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(nút Đăng xu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– chưa có trong UI,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sung)</w:t>
      </w:r>
    </w:p>
    <w:p w14:paraId="71E3FAD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521C3D4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068188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93D47D3" w14:textId="77777777">
        <w:tc>
          <w:tcPr>
            <w:tcW w:w="2268" w:type="dxa"/>
            <w:shd w:val="clear" w:color="auto" w:fill="3478F6"/>
            <w:vAlign w:val="center"/>
          </w:tcPr>
          <w:p w14:paraId="5481A1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0C2EB5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770440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694C671A" w14:textId="77777777">
        <w:tc>
          <w:tcPr>
            <w:tcW w:w="2268" w:type="dxa"/>
            <w:shd w:val="clear" w:color="auto" w:fill="E8F0FE"/>
          </w:tcPr>
          <w:p w14:paraId="3EF972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02B7B8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5D38DB9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31C32F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DC753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75428B70" w14:textId="77777777">
        <w:tc>
          <w:tcPr>
            <w:tcW w:w="1984" w:type="dxa"/>
            <w:shd w:val="clear" w:color="auto" w:fill="3478F6"/>
            <w:vAlign w:val="center"/>
          </w:tcPr>
          <w:p w14:paraId="3388A0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B826E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75D7CA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727107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62ED5116" w14:textId="77777777">
        <w:tc>
          <w:tcPr>
            <w:tcW w:w="1984" w:type="dxa"/>
            <w:shd w:val="clear" w:color="auto" w:fill="E8F0FE"/>
          </w:tcPr>
          <w:p w14:paraId="14EC47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</w:t>
            </w:r>
          </w:p>
        </w:tc>
        <w:tc>
          <w:tcPr>
            <w:tcW w:w="1134" w:type="dxa"/>
            <w:shd w:val="clear" w:color="auto" w:fill="E8F0FE"/>
          </w:tcPr>
          <w:p w14:paraId="4777C89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5957E3A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1BC4AB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454CB33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A838F2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418C7E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5C818266" w14:textId="77777777">
        <w:tc>
          <w:tcPr>
            <w:tcW w:w="1134" w:type="dxa"/>
            <w:shd w:val="clear" w:color="auto" w:fill="189C74"/>
            <w:vAlign w:val="center"/>
          </w:tcPr>
          <w:p w14:paraId="15B8D9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6F7750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4F6B37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5F47B1E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9F410CE" w14:textId="77777777">
        <w:tc>
          <w:tcPr>
            <w:tcW w:w="1134" w:type="dxa"/>
            <w:shd w:val="clear" w:color="auto" w:fill="E8F8F2"/>
          </w:tcPr>
          <w:p w14:paraId="6F7470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1192C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(data: null)</w:t>
            </w:r>
          </w:p>
        </w:tc>
        <w:tc>
          <w:tcPr>
            <w:tcW w:w="1417" w:type="dxa"/>
            <w:shd w:val="clear" w:color="auto" w:fill="E8F8F2"/>
          </w:tcPr>
          <w:p w14:paraId="1DCB94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252" w:type="dxa"/>
            <w:shd w:val="clear" w:color="auto" w:fill="E8F8F2"/>
          </w:tcPr>
          <w:p w14:paraId="26104A0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xu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thành công, không có data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</w:p>
        </w:tc>
      </w:tr>
    </w:tbl>
    <w:p w14:paraId="0335A62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C32D3B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2787"/>
        <w:gridCol w:w="5539"/>
      </w:tblGrid>
      <w:tr w:rsidR="008D2700" w:rsidRPr="008D2700" w14:paraId="5C4E3BD4" w14:textId="77777777">
        <w:tc>
          <w:tcPr>
            <w:tcW w:w="1134" w:type="dxa"/>
            <w:shd w:val="clear" w:color="auto" w:fill="EF6C35"/>
            <w:vAlign w:val="center"/>
          </w:tcPr>
          <w:p w14:paraId="04F024B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0BBE45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1D8397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14E71F68" w14:textId="77777777">
        <w:tc>
          <w:tcPr>
            <w:tcW w:w="1134" w:type="dxa"/>
            <w:shd w:val="clear" w:color="auto" w:fill="FFF3E0"/>
          </w:tcPr>
          <w:p w14:paraId="405A1C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5BF483A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TOKEN_INVALID</w:t>
            </w:r>
          </w:p>
        </w:tc>
        <w:tc>
          <w:tcPr>
            <w:tcW w:w="5669" w:type="dxa"/>
            <w:shd w:val="clear" w:color="auto" w:fill="FFF3E0"/>
          </w:tcPr>
          <w:p w14:paraId="4E6BB4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 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đã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</w:p>
        </w:tc>
      </w:tr>
      <w:tr w:rsidR="008D2700" w:rsidRPr="008D2700" w14:paraId="21BC53C4" w14:textId="77777777">
        <w:tc>
          <w:tcPr>
            <w:tcW w:w="1134" w:type="dxa"/>
            <w:shd w:val="clear" w:color="auto" w:fill="FFFFFF"/>
          </w:tcPr>
          <w:p w14:paraId="01AC93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FFF"/>
          </w:tcPr>
          <w:p w14:paraId="54A744F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TOKEN_NOT_FOUND</w:t>
            </w:r>
          </w:p>
        </w:tc>
        <w:tc>
          <w:tcPr>
            <w:tcW w:w="5669" w:type="dxa"/>
            <w:shd w:val="clear" w:color="auto" w:fill="FFFFFF"/>
          </w:tcPr>
          <w:p w14:paraId="300DEF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đã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đó</w:t>
            </w:r>
          </w:p>
        </w:tc>
      </w:tr>
    </w:tbl>
    <w:p w14:paraId="50E6490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D8CDF5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▌ DATABASE</w:t>
      </w:r>
    </w:p>
    <w:p w14:paraId="1062181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502FE9FA" w14:textId="77777777">
        <w:tc>
          <w:tcPr>
            <w:tcW w:w="1984" w:type="dxa"/>
            <w:shd w:val="clear" w:color="auto" w:fill="2C3E50"/>
            <w:vAlign w:val="center"/>
          </w:tcPr>
          <w:p w14:paraId="1E42859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790ADE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3102B6E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1FE03AD6" w14:textId="77777777">
        <w:tc>
          <w:tcPr>
            <w:tcW w:w="1984" w:type="dxa"/>
            <w:shd w:val="clear" w:color="auto" w:fill="F7F8FC"/>
          </w:tcPr>
          <w:p w14:paraId="592FF3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7F8FC"/>
          </w:tcPr>
          <w:p w14:paraId="1FA849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1610DC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revoked_at = NOW() WHERE token_hash = hash(refresh_token) AND user_id = ?</w:t>
            </w:r>
          </w:p>
        </w:tc>
      </w:tr>
    </w:tbl>
    <w:p w14:paraId="783DD47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70BF5C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đưa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access_token vào Redis blacklist (TTL =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gian còn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token).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request sau đó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token này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20E191F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A9782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72B48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4.4  POST  /auth/refresh</w:t>
      </w:r>
    </w:p>
    <w:p w14:paraId="1384626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Làm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Access Token</w:t>
      </w:r>
    </w:p>
    <w:p w14:paraId="58BFEE9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Dùng refresh token (còn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c)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access/refresh token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 Implement Refresh Token Rotation: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dùng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 refresh token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và thu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cái cũ.</w:t>
      </w:r>
    </w:p>
    <w:p w14:paraId="5630391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màn hình (t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khi access token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–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trong HTTP interceptor)</w:t>
      </w:r>
    </w:p>
    <w:p w14:paraId="130C2B3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Không (dùng refre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sh_token thay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4E18A8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6B8B6E4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04077EE6" w14:textId="77777777">
        <w:tc>
          <w:tcPr>
            <w:tcW w:w="1984" w:type="dxa"/>
            <w:shd w:val="clear" w:color="auto" w:fill="3478F6"/>
            <w:vAlign w:val="center"/>
          </w:tcPr>
          <w:p w14:paraId="5F1347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1BD311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2110F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737C56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3B1C8FAF" w14:textId="77777777">
        <w:tc>
          <w:tcPr>
            <w:tcW w:w="1984" w:type="dxa"/>
            <w:shd w:val="clear" w:color="auto" w:fill="E8F0FE"/>
          </w:tcPr>
          <w:p w14:paraId="2E9BF6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</w:t>
            </w:r>
          </w:p>
        </w:tc>
        <w:tc>
          <w:tcPr>
            <w:tcW w:w="1134" w:type="dxa"/>
            <w:shd w:val="clear" w:color="auto" w:fill="E8F0FE"/>
          </w:tcPr>
          <w:p w14:paraId="304F48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6C8A50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112E5F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chưa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và chưa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51C1103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98713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513D07C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7C5E707" w14:textId="77777777">
        <w:tc>
          <w:tcPr>
            <w:tcW w:w="1134" w:type="dxa"/>
            <w:shd w:val="clear" w:color="auto" w:fill="189C74"/>
            <w:vAlign w:val="center"/>
          </w:tcPr>
          <w:p w14:paraId="2D6036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5F0D66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2024F9E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45931C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27DDA93" w14:textId="77777777">
        <w:tc>
          <w:tcPr>
            <w:tcW w:w="1134" w:type="dxa"/>
            <w:shd w:val="clear" w:color="auto" w:fill="E8F8F2"/>
          </w:tcPr>
          <w:p w14:paraId="3E3CD4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200</w:t>
            </w:r>
          </w:p>
        </w:tc>
        <w:tc>
          <w:tcPr>
            <w:tcW w:w="2268" w:type="dxa"/>
            <w:shd w:val="clear" w:color="auto" w:fill="E8F8F2"/>
          </w:tcPr>
          <w:p w14:paraId="3EB508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access_token</w:t>
            </w:r>
          </w:p>
        </w:tc>
        <w:tc>
          <w:tcPr>
            <w:tcW w:w="1417" w:type="dxa"/>
            <w:shd w:val="clear" w:color="auto" w:fill="E8F8F2"/>
          </w:tcPr>
          <w:p w14:paraId="421C16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4A895B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 token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i,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15 phút</w:t>
            </w:r>
          </w:p>
        </w:tc>
      </w:tr>
      <w:tr w:rsidR="008D2700" w:rsidRPr="008D2700" w14:paraId="107BE630" w14:textId="77777777">
        <w:tc>
          <w:tcPr>
            <w:tcW w:w="1134" w:type="dxa"/>
            <w:shd w:val="clear" w:color="auto" w:fill="FFFFFF"/>
          </w:tcPr>
          <w:p w14:paraId="013701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364961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</w:t>
            </w:r>
          </w:p>
        </w:tc>
        <w:tc>
          <w:tcPr>
            <w:tcW w:w="1417" w:type="dxa"/>
            <w:shd w:val="clear" w:color="auto" w:fill="FFFFFF"/>
          </w:tcPr>
          <w:p w14:paraId="382CA4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23A1C7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(token cũ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ngay)</w:t>
            </w:r>
          </w:p>
        </w:tc>
      </w:tr>
    </w:tbl>
    <w:p w14:paraId="7C3A6E9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B0942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470"/>
        <w:gridCol w:w="5669"/>
      </w:tblGrid>
      <w:tr w:rsidR="008D2700" w:rsidRPr="008D2700" w14:paraId="69BD0710" w14:textId="77777777">
        <w:tc>
          <w:tcPr>
            <w:tcW w:w="1134" w:type="dxa"/>
            <w:shd w:val="clear" w:color="auto" w:fill="EF6C35"/>
            <w:vAlign w:val="center"/>
          </w:tcPr>
          <w:p w14:paraId="59318A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5CAC1E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52177A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4A50D5D" w14:textId="77777777">
        <w:tc>
          <w:tcPr>
            <w:tcW w:w="1134" w:type="dxa"/>
            <w:shd w:val="clear" w:color="auto" w:fill="FFF3E0"/>
          </w:tcPr>
          <w:p w14:paraId="13C4D8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01A4A31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TOKEN_EXPIRED</w:t>
            </w:r>
          </w:p>
        </w:tc>
        <w:tc>
          <w:tcPr>
            <w:tcW w:w="5669" w:type="dxa"/>
            <w:shd w:val="clear" w:color="auto" w:fill="FFF3E0"/>
          </w:tcPr>
          <w:p w14:paraId="241069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đã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(&gt;30 ngày) – yêu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47677353" w14:textId="77777777">
        <w:tc>
          <w:tcPr>
            <w:tcW w:w="1134" w:type="dxa"/>
            <w:shd w:val="clear" w:color="auto" w:fill="FFFFFF"/>
          </w:tcPr>
          <w:p w14:paraId="6AFE6B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FFF"/>
          </w:tcPr>
          <w:p w14:paraId="3D807C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TOKEN_REVOKED</w:t>
            </w:r>
          </w:p>
        </w:tc>
        <w:tc>
          <w:tcPr>
            <w:tcW w:w="5669" w:type="dxa"/>
            <w:shd w:val="clear" w:color="auto" w:fill="FFFFFF"/>
          </w:tcPr>
          <w:p w14:paraId="05451C9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(đã logout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rotation)</w:t>
            </w:r>
          </w:p>
        </w:tc>
      </w:tr>
      <w:tr w:rsidR="008D2700" w:rsidRPr="008D2700" w14:paraId="4D4D90D2" w14:textId="77777777">
        <w:tc>
          <w:tcPr>
            <w:tcW w:w="1134" w:type="dxa"/>
            <w:shd w:val="clear" w:color="auto" w:fill="FFF3E0"/>
          </w:tcPr>
          <w:p w14:paraId="66C00B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70787C0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TOKEN_INVALID</w:t>
            </w:r>
          </w:p>
        </w:tc>
        <w:tc>
          <w:tcPr>
            <w:tcW w:w="5669" w:type="dxa"/>
            <w:shd w:val="clear" w:color="auto" w:fill="FFF3E0"/>
          </w:tcPr>
          <w:p w14:paraId="593B26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đúng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không thu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user nào</w:t>
            </w:r>
          </w:p>
        </w:tc>
      </w:tr>
    </w:tbl>
    <w:p w14:paraId="33B9A12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683F5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0152D53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557DB7AC" w14:textId="77777777">
        <w:tc>
          <w:tcPr>
            <w:tcW w:w="1984" w:type="dxa"/>
            <w:shd w:val="clear" w:color="auto" w:fill="2C3E50"/>
            <w:vAlign w:val="center"/>
          </w:tcPr>
          <w:p w14:paraId="61CA1B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219202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7983EF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6E12E52D" w14:textId="77777777">
        <w:tc>
          <w:tcPr>
            <w:tcW w:w="1984" w:type="dxa"/>
            <w:shd w:val="clear" w:color="auto" w:fill="F7F8FC"/>
          </w:tcPr>
          <w:p w14:paraId="52FC2A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7F8FC"/>
          </w:tcPr>
          <w:p w14:paraId="2EF5B6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236ED5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WHERE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token_hash = ? AND revoked_at IS NULL AND expires_at &gt; NOW()</w:t>
            </w:r>
          </w:p>
        </w:tc>
      </w:tr>
      <w:tr w:rsidR="008D2700" w:rsidRPr="008D2700" w14:paraId="1231E493" w14:textId="77777777">
        <w:tc>
          <w:tcPr>
            <w:tcW w:w="1984" w:type="dxa"/>
            <w:shd w:val="clear" w:color="auto" w:fill="FFFFFF"/>
          </w:tcPr>
          <w:p w14:paraId="65EEF2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FFFFF"/>
          </w:tcPr>
          <w:p w14:paraId="1AED00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FFFFF"/>
          </w:tcPr>
          <w:p w14:paraId="1126A2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revoked_at = NOW() →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token cũ</w:t>
            </w:r>
          </w:p>
        </w:tc>
      </w:tr>
      <w:tr w:rsidR="008D2700" w:rsidRPr="008D2700" w14:paraId="45DC2997" w14:textId="77777777">
        <w:tc>
          <w:tcPr>
            <w:tcW w:w="1984" w:type="dxa"/>
            <w:shd w:val="clear" w:color="auto" w:fill="F7F8FC"/>
          </w:tcPr>
          <w:p w14:paraId="1F1A9E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7F8FC"/>
          </w:tcPr>
          <w:p w14:paraId="5B5223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792CC7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refresh token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expires_at = NOW() + 30 ngày</w:t>
            </w:r>
          </w:p>
        </w:tc>
      </w:tr>
    </w:tbl>
    <w:p w14:paraId="2A345BC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5B2881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phát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refresh token đã thu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dùng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→ nghi ng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đánh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→ thu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token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user đó (force logout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1D1A975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2BDF8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2B4DD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4.5  POST  /auth/pin/setup</w:t>
      </w:r>
    </w:p>
    <w:p w14:paraId="6E55ADA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mã PIN</w:t>
      </w:r>
    </w:p>
    <w:p w14:paraId="67F3F89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Cho phép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thay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mã PIN 4–6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khóa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mà không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594D51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Tôi → Khóa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→ Thêm mã PIN</w:t>
      </w:r>
    </w:p>
    <w:p w14:paraId="09BF55C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0C499FC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7F82BCB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09EC07C5" w14:textId="77777777">
        <w:tc>
          <w:tcPr>
            <w:tcW w:w="2268" w:type="dxa"/>
            <w:shd w:val="clear" w:color="auto" w:fill="3478F6"/>
            <w:vAlign w:val="center"/>
          </w:tcPr>
          <w:p w14:paraId="558F10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6C8A0AF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6D3E4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2959CC55" w14:textId="77777777">
        <w:tc>
          <w:tcPr>
            <w:tcW w:w="2268" w:type="dxa"/>
            <w:shd w:val="clear" w:color="auto" w:fill="E8F0FE"/>
          </w:tcPr>
          <w:p w14:paraId="3EF2D7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05402A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099EBA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7500AD3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60337F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134"/>
        <w:gridCol w:w="1134"/>
        <w:gridCol w:w="4819"/>
      </w:tblGrid>
      <w:tr w:rsidR="008D2700" w:rsidRPr="008D2700" w14:paraId="11680876" w14:textId="77777777">
        <w:tc>
          <w:tcPr>
            <w:tcW w:w="1984" w:type="dxa"/>
            <w:shd w:val="clear" w:color="auto" w:fill="3478F6"/>
            <w:vAlign w:val="center"/>
          </w:tcPr>
          <w:p w14:paraId="348685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27B87A4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6B373E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4173C5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3816B213" w14:textId="77777777">
        <w:tc>
          <w:tcPr>
            <w:tcW w:w="1984" w:type="dxa"/>
            <w:shd w:val="clear" w:color="auto" w:fill="E8F0FE"/>
          </w:tcPr>
          <w:p w14:paraId="5F1951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</w:t>
            </w:r>
          </w:p>
        </w:tc>
        <w:tc>
          <w:tcPr>
            <w:tcW w:w="1134" w:type="dxa"/>
            <w:shd w:val="clear" w:color="auto" w:fill="E8F0FE"/>
          </w:tcPr>
          <w:p w14:paraId="696276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0175D7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20CB73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PIN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i: 4–6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không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là dãy liên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(1234, 0000)</w:t>
            </w:r>
          </w:p>
        </w:tc>
      </w:tr>
      <w:tr w:rsidR="008D2700" w:rsidRPr="008D2700" w14:paraId="467B3FF4" w14:textId="77777777">
        <w:tc>
          <w:tcPr>
            <w:tcW w:w="1984" w:type="dxa"/>
            <w:shd w:val="clear" w:color="auto" w:fill="FFFFFF"/>
          </w:tcPr>
          <w:p w14:paraId="59BA53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confirm_pin</w:t>
            </w:r>
          </w:p>
        </w:tc>
        <w:tc>
          <w:tcPr>
            <w:tcW w:w="1134" w:type="dxa"/>
            <w:shd w:val="clear" w:color="auto" w:fill="FFFFFF"/>
          </w:tcPr>
          <w:p w14:paraId="5C2A56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5F3E3C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7196EF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PIN (ph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pin)</w:t>
            </w:r>
          </w:p>
        </w:tc>
      </w:tr>
      <w:tr w:rsidR="008D2700" w:rsidRPr="008D2700" w14:paraId="716B3493" w14:textId="77777777">
        <w:tc>
          <w:tcPr>
            <w:tcW w:w="1984" w:type="dxa"/>
            <w:shd w:val="clear" w:color="auto" w:fill="E8F0FE"/>
          </w:tcPr>
          <w:p w14:paraId="015146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current_password</w:t>
            </w:r>
          </w:p>
        </w:tc>
        <w:tc>
          <w:tcPr>
            <w:tcW w:w="1134" w:type="dxa"/>
            <w:shd w:val="clear" w:color="auto" w:fill="E8F0FE"/>
          </w:tcPr>
          <w:p w14:paraId="260805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1CC84F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4BA76F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(xác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danh tính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PIN)</w:t>
            </w:r>
          </w:p>
        </w:tc>
      </w:tr>
    </w:tbl>
    <w:p w14:paraId="38CCF0E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4381F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DDD168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2776CBF9" w14:textId="77777777">
        <w:tc>
          <w:tcPr>
            <w:tcW w:w="1134" w:type="dxa"/>
            <w:shd w:val="clear" w:color="auto" w:fill="189C74"/>
            <w:vAlign w:val="center"/>
          </w:tcPr>
          <w:p w14:paraId="45B6FFC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188060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101024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5658CB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74D5447" w14:textId="77777777">
        <w:tc>
          <w:tcPr>
            <w:tcW w:w="1134" w:type="dxa"/>
            <w:shd w:val="clear" w:color="auto" w:fill="E8F8F2"/>
          </w:tcPr>
          <w:p w14:paraId="137BCE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FA9E8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pin_enabled</w:t>
            </w:r>
          </w:p>
        </w:tc>
        <w:tc>
          <w:tcPr>
            <w:tcW w:w="1417" w:type="dxa"/>
            <w:shd w:val="clear" w:color="auto" w:fill="E8F8F2"/>
          </w:tcPr>
          <w:p w14:paraId="045156C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3F7BB1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true – PIN đã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thành công</w:t>
            </w:r>
          </w:p>
        </w:tc>
      </w:tr>
    </w:tbl>
    <w:p w14:paraId="3CA6ECF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DD193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2831"/>
        <w:gridCol w:w="5500"/>
      </w:tblGrid>
      <w:tr w:rsidR="008D2700" w:rsidRPr="008D2700" w14:paraId="474DB7B2" w14:textId="77777777">
        <w:tc>
          <w:tcPr>
            <w:tcW w:w="1134" w:type="dxa"/>
            <w:shd w:val="clear" w:color="auto" w:fill="EF6C35"/>
            <w:vAlign w:val="center"/>
          </w:tcPr>
          <w:p w14:paraId="3F1D45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60F65B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662F7F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4349DB8" w14:textId="77777777">
        <w:tc>
          <w:tcPr>
            <w:tcW w:w="1134" w:type="dxa"/>
            <w:shd w:val="clear" w:color="auto" w:fill="FFF3E0"/>
          </w:tcPr>
          <w:p w14:paraId="0B8CF6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39DEB6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PIN_TOO_SIMPLE</w:t>
            </w:r>
          </w:p>
        </w:tc>
        <w:tc>
          <w:tcPr>
            <w:tcW w:w="5669" w:type="dxa"/>
            <w:shd w:val="clear" w:color="auto" w:fill="FFF3E0"/>
          </w:tcPr>
          <w:p w14:paraId="3003FE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 là dãy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liên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toàn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nhau</w:t>
            </w:r>
          </w:p>
        </w:tc>
      </w:tr>
      <w:tr w:rsidR="008D2700" w:rsidRPr="008D2700" w14:paraId="35972A24" w14:textId="77777777">
        <w:tc>
          <w:tcPr>
            <w:tcW w:w="1134" w:type="dxa"/>
            <w:shd w:val="clear" w:color="auto" w:fill="FFFFFF"/>
          </w:tcPr>
          <w:p w14:paraId="119373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60C32F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PIN_MISMATCH</w:t>
            </w:r>
          </w:p>
        </w:tc>
        <w:tc>
          <w:tcPr>
            <w:tcW w:w="5669" w:type="dxa"/>
            <w:shd w:val="clear" w:color="auto" w:fill="FFFFFF"/>
          </w:tcPr>
          <w:p w14:paraId="3B1527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 và confirm_pin không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  <w:tr w:rsidR="008D2700" w:rsidRPr="008D2700" w14:paraId="2A1355FF" w14:textId="77777777">
        <w:tc>
          <w:tcPr>
            <w:tcW w:w="1134" w:type="dxa"/>
            <w:shd w:val="clear" w:color="auto" w:fill="FFF3E0"/>
          </w:tcPr>
          <w:p w14:paraId="033865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25A8D7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WRONG_PASSWORD</w:t>
            </w:r>
          </w:p>
        </w:tc>
        <w:tc>
          <w:tcPr>
            <w:tcW w:w="5669" w:type="dxa"/>
            <w:shd w:val="clear" w:color="auto" w:fill="FFF3E0"/>
          </w:tcPr>
          <w:p w14:paraId="5968F1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current_password không đúng</w:t>
            </w:r>
          </w:p>
        </w:tc>
      </w:tr>
      <w:tr w:rsidR="008D2700" w:rsidRPr="008D2700" w14:paraId="3FA2B2BA" w14:textId="77777777">
        <w:tc>
          <w:tcPr>
            <w:tcW w:w="1134" w:type="dxa"/>
            <w:shd w:val="clear" w:color="auto" w:fill="FFFFFF"/>
          </w:tcPr>
          <w:p w14:paraId="42D6DF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484E85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VALIDATION_ERROR</w:t>
            </w:r>
          </w:p>
        </w:tc>
        <w:tc>
          <w:tcPr>
            <w:tcW w:w="5669" w:type="dxa"/>
            <w:shd w:val="clear" w:color="auto" w:fill="FFFFFF"/>
          </w:tcPr>
          <w:p w14:paraId="076EC5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 không đúng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(không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không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dài)</w:t>
            </w:r>
          </w:p>
        </w:tc>
      </w:tr>
    </w:tbl>
    <w:p w14:paraId="5FAF4F7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88E73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161B186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72B66469" w14:textId="77777777">
        <w:tc>
          <w:tcPr>
            <w:tcW w:w="1984" w:type="dxa"/>
            <w:shd w:val="clear" w:color="auto" w:fill="2C3E50"/>
            <w:vAlign w:val="center"/>
          </w:tcPr>
          <w:p w14:paraId="2883DE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6603EE4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3FD894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4D7A140D" w14:textId="77777777">
        <w:tc>
          <w:tcPr>
            <w:tcW w:w="1984" w:type="dxa"/>
            <w:shd w:val="clear" w:color="auto" w:fill="F7F8FC"/>
          </w:tcPr>
          <w:p w14:paraId="5A370E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0D331B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7CAE803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password_hash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xác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current_password</w:t>
            </w:r>
          </w:p>
        </w:tc>
      </w:tr>
      <w:tr w:rsidR="008D2700" w:rsidRPr="008D2700" w14:paraId="50EDE924" w14:textId="77777777">
        <w:tc>
          <w:tcPr>
            <w:tcW w:w="1984" w:type="dxa"/>
            <w:shd w:val="clear" w:color="auto" w:fill="FFFFFF"/>
          </w:tcPr>
          <w:p w14:paraId="5F600E9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FFFFF"/>
          </w:tcPr>
          <w:p w14:paraId="031D79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FFFFF"/>
          </w:tcPr>
          <w:p w14:paraId="1CC51C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pin_hash = bcrypt(pin, 12), updated_at = NOW()</w:t>
            </w:r>
          </w:p>
        </w:tc>
      </w:tr>
    </w:tbl>
    <w:p w14:paraId="5215FBA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064B70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PIN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mã hóa bcrypt riêng bi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password, không lưu plain text. Sau 5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sai PIN → 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2CF1EB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DA977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2F19E8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4.6  POST  /auth/pin/verify</w:t>
      </w:r>
    </w:p>
    <w:p w14:paraId="2A5B62E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mã PIN</w:t>
      </w:r>
    </w:p>
    <w:p w14:paraId="0EEE2B2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tra mã PIN khi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sau khi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khóa.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access token ng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PIN đúng.</w:t>
      </w:r>
    </w:p>
    <w:p w14:paraId="61FA854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Màn hình khóa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(khi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app)</w:t>
      </w:r>
    </w:p>
    <w:p w14:paraId="62D8F12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Không (dùng user_id + pin thay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37A7592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A130E2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15CDF592" w14:textId="77777777">
        <w:tc>
          <w:tcPr>
            <w:tcW w:w="1984" w:type="dxa"/>
            <w:shd w:val="clear" w:color="auto" w:fill="3478F6"/>
            <w:vAlign w:val="center"/>
          </w:tcPr>
          <w:p w14:paraId="381376E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DC4D8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63B47D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1E35EC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F936B56" w14:textId="77777777">
        <w:tc>
          <w:tcPr>
            <w:tcW w:w="1984" w:type="dxa"/>
            <w:shd w:val="clear" w:color="auto" w:fill="E8F0FE"/>
          </w:tcPr>
          <w:p w14:paraId="195296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user_id</w:t>
            </w:r>
          </w:p>
        </w:tc>
        <w:tc>
          <w:tcPr>
            <w:tcW w:w="1134" w:type="dxa"/>
            <w:shd w:val="clear" w:color="auto" w:fill="E8F0FE"/>
          </w:tcPr>
          <w:p w14:paraId="106418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 (UUID)</w:t>
            </w:r>
          </w:p>
        </w:tc>
        <w:tc>
          <w:tcPr>
            <w:tcW w:w="1134" w:type="dxa"/>
            <w:shd w:val="clear" w:color="auto" w:fill="E8F0FE"/>
          </w:tcPr>
          <w:p w14:paraId="6B1DC6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704559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(lưu local trên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8D2700" w:rsidRPr="008D2700" w14:paraId="29143296" w14:textId="77777777">
        <w:tc>
          <w:tcPr>
            <w:tcW w:w="1984" w:type="dxa"/>
            <w:shd w:val="clear" w:color="auto" w:fill="FFFFFF"/>
          </w:tcPr>
          <w:p w14:paraId="458995F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</w:t>
            </w:r>
          </w:p>
        </w:tc>
        <w:tc>
          <w:tcPr>
            <w:tcW w:w="1134" w:type="dxa"/>
            <w:shd w:val="clear" w:color="auto" w:fill="FFFFFF"/>
          </w:tcPr>
          <w:p w14:paraId="4A49ED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1138AF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46AAFF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PIN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</w:tbl>
    <w:p w14:paraId="06E5721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57C9A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61DF126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Response thành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944AAEA" w14:textId="77777777">
        <w:tc>
          <w:tcPr>
            <w:tcW w:w="1134" w:type="dxa"/>
            <w:shd w:val="clear" w:color="auto" w:fill="189C74"/>
            <w:vAlign w:val="center"/>
          </w:tcPr>
          <w:p w14:paraId="45D30A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4C3B83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2241BB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4ED415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F7C68DB" w14:textId="77777777">
        <w:tc>
          <w:tcPr>
            <w:tcW w:w="1134" w:type="dxa"/>
            <w:shd w:val="clear" w:color="auto" w:fill="E8F8F2"/>
          </w:tcPr>
          <w:p w14:paraId="1A5D9E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4A34A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access_token</w:t>
            </w:r>
          </w:p>
        </w:tc>
        <w:tc>
          <w:tcPr>
            <w:tcW w:w="1417" w:type="dxa"/>
            <w:shd w:val="clear" w:color="auto" w:fill="E8F8F2"/>
          </w:tcPr>
          <w:p w14:paraId="57751E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43278DE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Access token ng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(5 phút),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load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ban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</w:tr>
    </w:tbl>
    <w:p w14:paraId="42CF766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FDDC8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357726B1" w14:textId="77777777">
        <w:tc>
          <w:tcPr>
            <w:tcW w:w="1134" w:type="dxa"/>
            <w:shd w:val="clear" w:color="auto" w:fill="EF6C35"/>
            <w:vAlign w:val="center"/>
          </w:tcPr>
          <w:p w14:paraId="450301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1F60B4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5C0135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4C28307F" w14:textId="77777777">
        <w:tc>
          <w:tcPr>
            <w:tcW w:w="1134" w:type="dxa"/>
            <w:shd w:val="clear" w:color="auto" w:fill="FFF3E0"/>
          </w:tcPr>
          <w:p w14:paraId="371433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1D0423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WRONG_PIN</w:t>
            </w:r>
          </w:p>
        </w:tc>
        <w:tc>
          <w:tcPr>
            <w:tcW w:w="5669" w:type="dxa"/>
            <w:shd w:val="clear" w:color="auto" w:fill="FFF3E0"/>
          </w:tcPr>
          <w:p w14:paraId="42DA4F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PIN không đúng. Response kèm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attempts_left (s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còn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i)</w:t>
            </w:r>
          </w:p>
        </w:tc>
      </w:tr>
      <w:tr w:rsidR="008D2700" w:rsidRPr="008D2700" w14:paraId="751E5B0C" w14:textId="77777777">
        <w:tc>
          <w:tcPr>
            <w:tcW w:w="1134" w:type="dxa"/>
            <w:shd w:val="clear" w:color="auto" w:fill="FFFFFF"/>
          </w:tcPr>
          <w:p w14:paraId="3CD959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403</w:t>
            </w:r>
          </w:p>
        </w:tc>
        <w:tc>
          <w:tcPr>
            <w:tcW w:w="2268" w:type="dxa"/>
            <w:shd w:val="clear" w:color="auto" w:fill="FFFFFF"/>
          </w:tcPr>
          <w:p w14:paraId="795B67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PIN_LOCKED</w:t>
            </w:r>
          </w:p>
        </w:tc>
        <w:tc>
          <w:tcPr>
            <w:tcW w:w="5669" w:type="dxa"/>
            <w:shd w:val="clear" w:color="auto" w:fill="FFFFFF"/>
          </w:tcPr>
          <w:p w14:paraId="42A954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 sai quá 5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n,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khóa PIN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30 phút</w:t>
            </w:r>
          </w:p>
        </w:tc>
      </w:tr>
      <w:tr w:rsidR="008D2700" w:rsidRPr="008D2700" w14:paraId="66BB51E9" w14:textId="77777777">
        <w:tc>
          <w:tcPr>
            <w:tcW w:w="1134" w:type="dxa"/>
            <w:shd w:val="clear" w:color="auto" w:fill="FFF3E0"/>
          </w:tcPr>
          <w:p w14:paraId="2897DE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3E0"/>
          </w:tcPr>
          <w:p w14:paraId="654A8F9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PIN_NOT_SET</w:t>
            </w:r>
          </w:p>
        </w:tc>
        <w:tc>
          <w:tcPr>
            <w:tcW w:w="5669" w:type="dxa"/>
            <w:shd w:val="clear" w:color="auto" w:fill="FFF3E0"/>
          </w:tcPr>
          <w:p w14:paraId="7872C9F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chưa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PIN</w:t>
            </w:r>
          </w:p>
        </w:tc>
      </w:tr>
    </w:tbl>
    <w:p w14:paraId="3B424C9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981C4E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026BAFA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5503FDA3" w14:textId="77777777">
        <w:tc>
          <w:tcPr>
            <w:tcW w:w="1984" w:type="dxa"/>
            <w:shd w:val="clear" w:color="auto" w:fill="2C3E50"/>
            <w:vAlign w:val="center"/>
          </w:tcPr>
          <w:p w14:paraId="783E7C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103B04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4323F1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5A16531A" w14:textId="77777777">
        <w:tc>
          <w:tcPr>
            <w:tcW w:w="1984" w:type="dxa"/>
            <w:shd w:val="clear" w:color="auto" w:fill="F7F8FC"/>
          </w:tcPr>
          <w:p w14:paraId="1526447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781C37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6D8D202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id = ? →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y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pin_hash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so sánh</w:t>
            </w:r>
          </w:p>
        </w:tc>
      </w:tr>
    </w:tbl>
    <w:p w14:paraId="257EE07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751A4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sai PIN trong Redis (key: pin_attempts:{user_id}, TTL: 30 phút). Sau 5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sai, set pin_locked flag trong Redis.</w:t>
      </w:r>
    </w:p>
    <w:p w14:paraId="1A7DFDB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E7B533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34108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4.7  DELETE  /auth/pin</w:t>
      </w:r>
    </w:p>
    <w:p w14:paraId="446A5FF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Xóa mã PIN</w:t>
      </w:r>
    </w:p>
    <w:p w14:paraId="3FF0293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Xóa mã PIN đã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p,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thái không khóa.</w:t>
      </w:r>
    </w:p>
    <w:p w14:paraId="7B69524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Tôi → Khóa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→ Xóa PIN</w:t>
      </w:r>
    </w:p>
    <w:p w14:paraId="12867C4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C5BA8C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7365EDF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615C435A" w14:textId="77777777">
        <w:tc>
          <w:tcPr>
            <w:tcW w:w="2268" w:type="dxa"/>
            <w:shd w:val="clear" w:color="auto" w:fill="3478F6"/>
            <w:vAlign w:val="center"/>
          </w:tcPr>
          <w:p w14:paraId="2866441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764F04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07987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2AB336B5" w14:textId="77777777">
        <w:tc>
          <w:tcPr>
            <w:tcW w:w="2268" w:type="dxa"/>
            <w:shd w:val="clear" w:color="auto" w:fill="E8F0FE"/>
          </w:tcPr>
          <w:p w14:paraId="2B90B9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6A1BBE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45640F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84680B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C5BB5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134"/>
        <w:gridCol w:w="1134"/>
        <w:gridCol w:w="4819"/>
      </w:tblGrid>
      <w:tr w:rsidR="008D2700" w:rsidRPr="008D2700" w14:paraId="442266FB" w14:textId="77777777">
        <w:tc>
          <w:tcPr>
            <w:tcW w:w="1984" w:type="dxa"/>
            <w:shd w:val="clear" w:color="auto" w:fill="3478F6"/>
            <w:vAlign w:val="center"/>
          </w:tcPr>
          <w:p w14:paraId="53B0A29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3A5963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253A2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2D8436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5BB1635" w14:textId="77777777">
        <w:tc>
          <w:tcPr>
            <w:tcW w:w="1984" w:type="dxa"/>
            <w:shd w:val="clear" w:color="auto" w:fill="E8F0FE"/>
          </w:tcPr>
          <w:p w14:paraId="76D57F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current_password</w:t>
            </w:r>
          </w:p>
        </w:tc>
        <w:tc>
          <w:tcPr>
            <w:tcW w:w="1134" w:type="dxa"/>
            <w:shd w:val="clear" w:color="auto" w:fill="E8F0FE"/>
          </w:tcPr>
          <w:p w14:paraId="778292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6741FD0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699575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khi xóa PIN</w:t>
            </w:r>
          </w:p>
        </w:tc>
      </w:tr>
    </w:tbl>
    <w:p w14:paraId="154FB0F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D44D90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4546F7E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2D29323" w14:textId="77777777">
        <w:tc>
          <w:tcPr>
            <w:tcW w:w="1134" w:type="dxa"/>
            <w:shd w:val="clear" w:color="auto" w:fill="189C74"/>
            <w:vAlign w:val="center"/>
          </w:tcPr>
          <w:p w14:paraId="4EA207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39113E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659698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5D5F79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74C518FE" w14:textId="77777777">
        <w:tc>
          <w:tcPr>
            <w:tcW w:w="1134" w:type="dxa"/>
            <w:shd w:val="clear" w:color="auto" w:fill="E8F8F2"/>
          </w:tcPr>
          <w:p w14:paraId="5363719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290A94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pin_enabled</w:t>
            </w:r>
          </w:p>
        </w:tc>
        <w:tc>
          <w:tcPr>
            <w:tcW w:w="1417" w:type="dxa"/>
            <w:shd w:val="clear" w:color="auto" w:fill="E8F8F2"/>
          </w:tcPr>
          <w:p w14:paraId="15E899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175D63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false – PIN 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</w:t>
            </w:r>
          </w:p>
        </w:tc>
      </w:tr>
    </w:tbl>
    <w:p w14:paraId="485CB6D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E0406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745"/>
        <w:gridCol w:w="5578"/>
      </w:tblGrid>
      <w:tr w:rsidR="008D2700" w:rsidRPr="008D2700" w14:paraId="4587BAF0" w14:textId="77777777">
        <w:tc>
          <w:tcPr>
            <w:tcW w:w="1134" w:type="dxa"/>
            <w:shd w:val="clear" w:color="auto" w:fill="EF6C35"/>
            <w:vAlign w:val="center"/>
          </w:tcPr>
          <w:p w14:paraId="6112D2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2A1CD6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2F575C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26E0B87" w14:textId="77777777">
        <w:tc>
          <w:tcPr>
            <w:tcW w:w="1134" w:type="dxa"/>
            <w:shd w:val="clear" w:color="auto" w:fill="FFF3E0"/>
          </w:tcPr>
          <w:p w14:paraId="031B57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4B0688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WRONG_PASSWORD</w:t>
            </w:r>
          </w:p>
        </w:tc>
        <w:tc>
          <w:tcPr>
            <w:tcW w:w="5669" w:type="dxa"/>
            <w:shd w:val="clear" w:color="auto" w:fill="FFF3E0"/>
          </w:tcPr>
          <w:p w14:paraId="54AED6A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xác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không đúng</w:t>
            </w:r>
          </w:p>
        </w:tc>
      </w:tr>
      <w:tr w:rsidR="008D2700" w:rsidRPr="008D2700" w14:paraId="740116B7" w14:textId="77777777">
        <w:tc>
          <w:tcPr>
            <w:tcW w:w="1134" w:type="dxa"/>
            <w:shd w:val="clear" w:color="auto" w:fill="FFFFFF"/>
          </w:tcPr>
          <w:p w14:paraId="62BD16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FFF"/>
          </w:tcPr>
          <w:p w14:paraId="0B1DD1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PIN_NOT_SET</w:t>
            </w:r>
          </w:p>
        </w:tc>
        <w:tc>
          <w:tcPr>
            <w:tcW w:w="5669" w:type="dxa"/>
            <w:shd w:val="clear" w:color="auto" w:fill="FFFFFF"/>
          </w:tcPr>
          <w:p w14:paraId="1208BB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chưa có PIN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</w:t>
            </w:r>
          </w:p>
        </w:tc>
      </w:tr>
    </w:tbl>
    <w:p w14:paraId="68D1703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CB43C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21F2FF0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4C4588AD" w14:textId="77777777">
        <w:tc>
          <w:tcPr>
            <w:tcW w:w="1984" w:type="dxa"/>
            <w:shd w:val="clear" w:color="auto" w:fill="2C3E50"/>
            <w:vAlign w:val="center"/>
          </w:tcPr>
          <w:p w14:paraId="022FA1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786362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17B66B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7F49F6D2" w14:textId="77777777">
        <w:tc>
          <w:tcPr>
            <w:tcW w:w="1984" w:type="dxa"/>
            <w:shd w:val="clear" w:color="auto" w:fill="F7F8FC"/>
          </w:tcPr>
          <w:p w14:paraId="2299238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67F49A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2DE683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pin_hash = NULL, updated_at = NOW() WHERE id = ?</w:t>
            </w:r>
          </w:p>
        </w:tc>
      </w:tr>
    </w:tbl>
    <w:p w14:paraId="538EE26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907D0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19802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4.8  PATCH  /auth/biometric</w:t>
      </w:r>
    </w:p>
    <w:p w14:paraId="2A56801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/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sinh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</w:p>
    <w:p w14:paraId="537C81A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Ghi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đã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sinh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(FaceID/Fingerprint) trên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 Logic sinh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phía Flutter, server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lưu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thái.</w:t>
      </w:r>
    </w:p>
    <w:p w14:paraId="6A864C8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Màn hình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Tôi → Khóa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→ Sinh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</w:p>
    <w:p w14:paraId="3D3238E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ABE8ED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0B7A0D5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16223708" w14:textId="77777777">
        <w:tc>
          <w:tcPr>
            <w:tcW w:w="2268" w:type="dxa"/>
            <w:shd w:val="clear" w:color="auto" w:fill="3478F6"/>
            <w:vAlign w:val="center"/>
          </w:tcPr>
          <w:p w14:paraId="645FAB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453EBF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34341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0064BAB4" w14:textId="77777777">
        <w:tc>
          <w:tcPr>
            <w:tcW w:w="2268" w:type="dxa"/>
            <w:shd w:val="clear" w:color="auto" w:fill="E8F0FE"/>
          </w:tcPr>
          <w:p w14:paraId="39A5FC0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2FC390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7C811DE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35B3D1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429F6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52D60F37" w14:textId="77777777">
        <w:tc>
          <w:tcPr>
            <w:tcW w:w="1984" w:type="dxa"/>
            <w:shd w:val="clear" w:color="auto" w:fill="3478F6"/>
            <w:vAlign w:val="center"/>
          </w:tcPr>
          <w:p w14:paraId="6CEAF0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C0D48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74992E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338A11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6EA2ECE" w14:textId="77777777">
        <w:tc>
          <w:tcPr>
            <w:tcW w:w="1984" w:type="dxa"/>
            <w:shd w:val="clear" w:color="auto" w:fill="E8F0FE"/>
          </w:tcPr>
          <w:p w14:paraId="79128F3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enabled</w:t>
            </w:r>
          </w:p>
        </w:tc>
        <w:tc>
          <w:tcPr>
            <w:tcW w:w="1134" w:type="dxa"/>
            <w:shd w:val="clear" w:color="auto" w:fill="E8F0FE"/>
          </w:tcPr>
          <w:p w14:paraId="580E045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134" w:type="dxa"/>
            <w:shd w:val="clear" w:color="auto" w:fill="E8F0FE"/>
          </w:tcPr>
          <w:p w14:paraId="2CC8FD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35AD5D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true: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sinh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| false: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</w:tbl>
    <w:p w14:paraId="71126D1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F0573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214F7C1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0491CB9A" w14:textId="77777777">
        <w:tc>
          <w:tcPr>
            <w:tcW w:w="1134" w:type="dxa"/>
            <w:shd w:val="clear" w:color="auto" w:fill="189C74"/>
            <w:vAlign w:val="center"/>
          </w:tcPr>
          <w:p w14:paraId="0157D8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221FE3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3C78B4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7DA6D6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DB49A13" w14:textId="77777777">
        <w:tc>
          <w:tcPr>
            <w:tcW w:w="1134" w:type="dxa"/>
            <w:shd w:val="clear" w:color="auto" w:fill="E8F8F2"/>
          </w:tcPr>
          <w:p w14:paraId="683C8E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63FA0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biometric_enabled</w:t>
            </w:r>
          </w:p>
        </w:tc>
        <w:tc>
          <w:tcPr>
            <w:tcW w:w="1417" w:type="dxa"/>
            <w:shd w:val="clear" w:color="auto" w:fill="E8F8F2"/>
          </w:tcPr>
          <w:p w14:paraId="01FA27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74C752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thái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sau khi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</w:tbl>
    <w:p w14:paraId="34877D7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CE5A27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831"/>
        <w:gridCol w:w="5497"/>
      </w:tblGrid>
      <w:tr w:rsidR="008D2700" w:rsidRPr="008D2700" w14:paraId="21BE0DEE" w14:textId="77777777">
        <w:tc>
          <w:tcPr>
            <w:tcW w:w="1134" w:type="dxa"/>
            <w:shd w:val="clear" w:color="auto" w:fill="EF6C35"/>
            <w:vAlign w:val="center"/>
          </w:tcPr>
          <w:p w14:paraId="20966D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45EDB9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4BE16A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68EE0C55" w14:textId="77777777">
        <w:tc>
          <w:tcPr>
            <w:tcW w:w="1134" w:type="dxa"/>
            <w:shd w:val="clear" w:color="auto" w:fill="FFF3E0"/>
          </w:tcPr>
          <w:p w14:paraId="13292D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2DD15F4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VALIDATION_ERROR</w:t>
            </w:r>
          </w:p>
        </w:tc>
        <w:tc>
          <w:tcPr>
            <w:tcW w:w="5669" w:type="dxa"/>
            <w:shd w:val="clear" w:color="auto" w:fill="FFF3E0"/>
          </w:tcPr>
          <w:p w14:paraId="544151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enabled 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boolean</w:t>
            </w:r>
          </w:p>
        </w:tc>
      </w:tr>
    </w:tbl>
    <w:p w14:paraId="0F5C078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9A6A9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36F6F4F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4323E727" w14:textId="77777777">
        <w:tc>
          <w:tcPr>
            <w:tcW w:w="1984" w:type="dxa"/>
            <w:shd w:val="clear" w:color="auto" w:fill="2C3E50"/>
            <w:vAlign w:val="center"/>
          </w:tcPr>
          <w:p w14:paraId="3B1FD19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4EB75F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6BD771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2B0D7838" w14:textId="77777777">
        <w:tc>
          <w:tcPr>
            <w:tcW w:w="1984" w:type="dxa"/>
            <w:shd w:val="clear" w:color="auto" w:fill="F7F8FC"/>
          </w:tcPr>
          <w:p w14:paraId="5367A7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4A8615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14FF8E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biometric_enabled = ?, updated_at = NOW() WHERE id = ?</w:t>
            </w:r>
          </w:p>
        </w:tc>
      </w:tr>
    </w:tbl>
    <w:p w14:paraId="3EC9B58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B45532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D93127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br w:type="page"/>
      </w:r>
    </w:p>
    <w:p w14:paraId="5E378A1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── MODULE: ENTRIES (BÀI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KÍ) ──</w:t>
      </w:r>
    </w:p>
    <w:p w14:paraId="13BA473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49CF4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4.9  GET 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/entries</w:t>
      </w:r>
    </w:p>
    <w:p w14:paraId="66A2DF7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danh sách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1164BDD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(chưa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xóa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m).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tìm ki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full-text,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theo tâm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/ yêu thích /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,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p, và phân trang.</w:t>
      </w:r>
    </w:p>
    <w:p w14:paraId="60D4A00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 bài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t),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(toàn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+ tìm ki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m)</w:t>
      </w:r>
    </w:p>
    <w:p w14:paraId="580AFC3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387B7AA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741CAE2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332F232F" w14:textId="77777777">
        <w:tc>
          <w:tcPr>
            <w:tcW w:w="2268" w:type="dxa"/>
            <w:shd w:val="clear" w:color="auto" w:fill="3478F6"/>
            <w:vAlign w:val="center"/>
          </w:tcPr>
          <w:p w14:paraId="0B531B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0E4AB4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62E9820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535DF938" w14:textId="77777777">
        <w:tc>
          <w:tcPr>
            <w:tcW w:w="2268" w:type="dxa"/>
            <w:shd w:val="clear" w:color="auto" w:fill="E8F0FE"/>
          </w:tcPr>
          <w:p w14:paraId="3265A29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001B06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27C889D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572EACF6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AE4E7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151"/>
        <w:gridCol w:w="5102"/>
      </w:tblGrid>
      <w:tr w:rsidR="008D2700" w:rsidRPr="008D2700" w14:paraId="44A96B04" w14:textId="77777777">
        <w:tc>
          <w:tcPr>
            <w:tcW w:w="1701" w:type="dxa"/>
            <w:shd w:val="clear" w:color="auto" w:fill="3478F6"/>
            <w:vAlign w:val="center"/>
          </w:tcPr>
          <w:p w14:paraId="1E059A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Param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81272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6C6AD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1EF8AA4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A2C28CF" w14:textId="77777777">
        <w:tc>
          <w:tcPr>
            <w:tcW w:w="1701" w:type="dxa"/>
            <w:shd w:val="clear" w:color="auto" w:fill="E8F0FE"/>
          </w:tcPr>
          <w:p w14:paraId="327B50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search</w:t>
            </w:r>
          </w:p>
        </w:tc>
        <w:tc>
          <w:tcPr>
            <w:tcW w:w="1134" w:type="dxa"/>
            <w:shd w:val="clear" w:color="auto" w:fill="E8F0FE"/>
          </w:tcPr>
          <w:p w14:paraId="3FD19B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67516F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E8F0FE"/>
          </w:tcPr>
          <w:p w14:paraId="3A228A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khóa tìm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m trong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title, content, tags (full-text)</w:t>
            </w:r>
          </w:p>
        </w:tc>
      </w:tr>
      <w:tr w:rsidR="008D2700" w:rsidRPr="008D2700" w14:paraId="5B0DE2BA" w14:textId="77777777">
        <w:tc>
          <w:tcPr>
            <w:tcW w:w="1701" w:type="dxa"/>
            <w:shd w:val="clear" w:color="auto" w:fill="FFFFFF"/>
          </w:tcPr>
          <w:p w14:paraId="6B2678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134" w:type="dxa"/>
            <w:shd w:val="clear" w:color="auto" w:fill="FFFFFF"/>
          </w:tcPr>
          <w:p w14:paraId="3DE97E2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419A36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FFFFFF"/>
          </w:tcPr>
          <w:p w14:paraId="5422ED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theo 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ng: joyful|calm|focused|tired|sad</w:t>
            </w:r>
          </w:p>
        </w:tc>
      </w:tr>
      <w:tr w:rsidR="008D2700" w:rsidRPr="008D2700" w14:paraId="2A175C41" w14:textId="77777777">
        <w:tc>
          <w:tcPr>
            <w:tcW w:w="1701" w:type="dxa"/>
            <w:shd w:val="clear" w:color="auto" w:fill="E8F0FE"/>
          </w:tcPr>
          <w:p w14:paraId="3EBFE6A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favorite</w:t>
            </w:r>
          </w:p>
        </w:tc>
        <w:tc>
          <w:tcPr>
            <w:tcW w:w="1134" w:type="dxa"/>
            <w:shd w:val="clear" w:color="auto" w:fill="E8F0FE"/>
          </w:tcPr>
          <w:p w14:paraId="6300F3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134" w:type="dxa"/>
            <w:shd w:val="clear" w:color="auto" w:fill="E8F0FE"/>
          </w:tcPr>
          <w:p w14:paraId="368D5D3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false</w:t>
            </w:r>
          </w:p>
        </w:tc>
        <w:tc>
          <w:tcPr>
            <w:tcW w:w="5102" w:type="dxa"/>
            <w:shd w:val="clear" w:color="auto" w:fill="E8F0FE"/>
          </w:tcPr>
          <w:p w14:paraId="683DE8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true =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bài đã đánh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yêu thích</w:t>
            </w:r>
          </w:p>
        </w:tc>
      </w:tr>
      <w:tr w:rsidR="008D2700" w:rsidRPr="008D2700" w14:paraId="3C3A2D20" w14:textId="77777777">
        <w:tc>
          <w:tcPr>
            <w:tcW w:w="1701" w:type="dxa"/>
            <w:shd w:val="clear" w:color="auto" w:fill="FFFFFF"/>
          </w:tcPr>
          <w:p w14:paraId="5D3AF42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</w:t>
            </w:r>
          </w:p>
        </w:tc>
        <w:tc>
          <w:tcPr>
            <w:tcW w:w="1134" w:type="dxa"/>
            <w:shd w:val="clear" w:color="auto" w:fill="FFFFFF"/>
          </w:tcPr>
          <w:p w14:paraId="39B5E5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122685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FFFFFF"/>
          </w:tcPr>
          <w:p w14:paraId="6AD303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theo tên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</w:p>
        </w:tc>
      </w:tr>
      <w:tr w:rsidR="008D2700" w:rsidRPr="008D2700" w14:paraId="4271CAB4" w14:textId="77777777">
        <w:tc>
          <w:tcPr>
            <w:tcW w:w="1701" w:type="dxa"/>
            <w:shd w:val="clear" w:color="auto" w:fill="E8F0FE"/>
          </w:tcPr>
          <w:p w14:paraId="1EE206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sort</w:t>
            </w:r>
          </w:p>
        </w:tc>
        <w:tc>
          <w:tcPr>
            <w:tcW w:w="1134" w:type="dxa"/>
            <w:shd w:val="clear" w:color="auto" w:fill="E8F0FE"/>
          </w:tcPr>
          <w:p w14:paraId="60225E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21A0DF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"newest"</w:t>
            </w:r>
          </w:p>
        </w:tc>
        <w:tc>
          <w:tcPr>
            <w:tcW w:w="5102" w:type="dxa"/>
            <w:shd w:val="clear" w:color="auto" w:fill="E8F0FE"/>
          </w:tcPr>
          <w:p w14:paraId="33AB01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newest (m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t) |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oldest (cũ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t)</w:t>
            </w:r>
          </w:p>
        </w:tc>
      </w:tr>
      <w:tr w:rsidR="008D2700" w:rsidRPr="008D2700" w14:paraId="59A58020" w14:textId="77777777">
        <w:tc>
          <w:tcPr>
            <w:tcW w:w="1701" w:type="dxa"/>
            <w:shd w:val="clear" w:color="auto" w:fill="FFFFFF"/>
          </w:tcPr>
          <w:p w14:paraId="227A27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page</w:t>
            </w:r>
          </w:p>
        </w:tc>
        <w:tc>
          <w:tcPr>
            <w:tcW w:w="1134" w:type="dxa"/>
            <w:shd w:val="clear" w:color="auto" w:fill="FFFFFF"/>
          </w:tcPr>
          <w:p w14:paraId="4339A28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1134" w:type="dxa"/>
            <w:shd w:val="clear" w:color="auto" w:fill="FFFFFF"/>
          </w:tcPr>
          <w:p w14:paraId="151DB9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102" w:type="dxa"/>
            <w:shd w:val="clear" w:color="auto" w:fill="FFFFFF"/>
          </w:tcPr>
          <w:p w14:paraId="307027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trang (b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1)</w:t>
            </w:r>
          </w:p>
        </w:tc>
      </w:tr>
      <w:tr w:rsidR="008D2700" w:rsidRPr="008D2700" w14:paraId="72E864A1" w14:textId="77777777">
        <w:tc>
          <w:tcPr>
            <w:tcW w:w="1701" w:type="dxa"/>
            <w:shd w:val="clear" w:color="auto" w:fill="E8F0FE"/>
          </w:tcPr>
          <w:p w14:paraId="3D312B4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limit</w:t>
            </w:r>
          </w:p>
        </w:tc>
        <w:tc>
          <w:tcPr>
            <w:tcW w:w="1134" w:type="dxa"/>
            <w:shd w:val="clear" w:color="auto" w:fill="E8F0FE"/>
          </w:tcPr>
          <w:p w14:paraId="22574D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1134" w:type="dxa"/>
            <w:shd w:val="clear" w:color="auto" w:fill="E8F0FE"/>
          </w:tcPr>
          <w:p w14:paraId="0A5115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5102" w:type="dxa"/>
            <w:shd w:val="clear" w:color="auto" w:fill="E8F0FE"/>
          </w:tcPr>
          <w:p w14:paraId="63BD5EB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trang (t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100)</w:t>
            </w:r>
          </w:p>
        </w:tc>
      </w:tr>
    </w:tbl>
    <w:p w14:paraId="58696AE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35ECE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32CEA92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6E13E1FF" w14:textId="77777777">
        <w:tc>
          <w:tcPr>
            <w:tcW w:w="1134" w:type="dxa"/>
            <w:shd w:val="clear" w:color="auto" w:fill="189C74"/>
            <w:vAlign w:val="center"/>
          </w:tcPr>
          <w:p w14:paraId="3D3CC0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5EB194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5DA8BC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2D45E9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4AD57C1B" w14:textId="77777777">
        <w:tc>
          <w:tcPr>
            <w:tcW w:w="1134" w:type="dxa"/>
            <w:shd w:val="clear" w:color="auto" w:fill="E8F8F2"/>
          </w:tcPr>
          <w:p w14:paraId="0BD1E83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200</w:t>
            </w:r>
          </w:p>
        </w:tc>
        <w:tc>
          <w:tcPr>
            <w:tcW w:w="2268" w:type="dxa"/>
            <w:shd w:val="clear" w:color="auto" w:fill="E8F8F2"/>
          </w:tcPr>
          <w:p w14:paraId="0EC6C4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items[]</w:t>
            </w:r>
          </w:p>
        </w:tc>
        <w:tc>
          <w:tcPr>
            <w:tcW w:w="1417" w:type="dxa"/>
            <w:shd w:val="clear" w:color="auto" w:fill="E8F8F2"/>
          </w:tcPr>
          <w:p w14:paraId="7A799EA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26C767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item: id, title,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content_preview (120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), mood, is_favorite, tags[], created_at, updated_at</w:t>
            </w:r>
          </w:p>
        </w:tc>
      </w:tr>
      <w:tr w:rsidR="008D2700" w:rsidRPr="008D2700" w14:paraId="577EEBC3" w14:textId="77777777">
        <w:tc>
          <w:tcPr>
            <w:tcW w:w="1134" w:type="dxa"/>
            <w:shd w:val="clear" w:color="auto" w:fill="FFFFFF"/>
          </w:tcPr>
          <w:p w14:paraId="7B06F4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4DB9A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meta.page</w:t>
            </w:r>
          </w:p>
        </w:tc>
        <w:tc>
          <w:tcPr>
            <w:tcW w:w="1417" w:type="dxa"/>
            <w:shd w:val="clear" w:color="auto" w:fill="FFFFFF"/>
          </w:tcPr>
          <w:p w14:paraId="07B724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17F61B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6E78DCFC" w14:textId="77777777">
        <w:tc>
          <w:tcPr>
            <w:tcW w:w="1134" w:type="dxa"/>
            <w:shd w:val="clear" w:color="auto" w:fill="E8F8F2"/>
          </w:tcPr>
          <w:p w14:paraId="3B278F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7B61E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meta.limit</w:t>
            </w:r>
          </w:p>
        </w:tc>
        <w:tc>
          <w:tcPr>
            <w:tcW w:w="1417" w:type="dxa"/>
            <w:shd w:val="clear" w:color="auto" w:fill="E8F8F2"/>
          </w:tcPr>
          <w:p w14:paraId="20BE7B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4684C4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item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trang</w:t>
            </w:r>
          </w:p>
        </w:tc>
      </w:tr>
      <w:tr w:rsidR="008D2700" w:rsidRPr="008D2700" w14:paraId="742C0FE2" w14:textId="77777777">
        <w:tc>
          <w:tcPr>
            <w:tcW w:w="1134" w:type="dxa"/>
            <w:shd w:val="clear" w:color="auto" w:fill="FFFFFF"/>
          </w:tcPr>
          <w:p w14:paraId="2DC290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1C3720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meta.total</w:t>
            </w:r>
          </w:p>
        </w:tc>
        <w:tc>
          <w:tcPr>
            <w:tcW w:w="1417" w:type="dxa"/>
            <w:shd w:val="clear" w:color="auto" w:fill="FFFFFF"/>
          </w:tcPr>
          <w:p w14:paraId="09D4EB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486560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(sau khi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c)</w:t>
            </w:r>
          </w:p>
        </w:tc>
      </w:tr>
      <w:tr w:rsidR="008D2700" w:rsidRPr="008D2700" w14:paraId="59FCAE9B" w14:textId="77777777">
        <w:tc>
          <w:tcPr>
            <w:tcW w:w="1134" w:type="dxa"/>
            <w:shd w:val="clear" w:color="auto" w:fill="E8F8F2"/>
          </w:tcPr>
          <w:p w14:paraId="596A4D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5E39B50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meta.totalPages</w:t>
            </w:r>
          </w:p>
        </w:tc>
        <w:tc>
          <w:tcPr>
            <w:tcW w:w="1417" w:type="dxa"/>
            <w:shd w:val="clear" w:color="auto" w:fill="E8F8F2"/>
          </w:tcPr>
          <w:p w14:paraId="66E2D2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269FC2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trang</w:t>
            </w:r>
          </w:p>
        </w:tc>
      </w:tr>
    </w:tbl>
    <w:p w14:paraId="4DC353E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7614A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354"/>
        <w:gridCol w:w="5669"/>
      </w:tblGrid>
      <w:tr w:rsidR="008D2700" w:rsidRPr="008D2700" w14:paraId="155D7C19" w14:textId="77777777">
        <w:tc>
          <w:tcPr>
            <w:tcW w:w="1134" w:type="dxa"/>
            <w:shd w:val="clear" w:color="auto" w:fill="EF6C35"/>
            <w:vAlign w:val="center"/>
          </w:tcPr>
          <w:p w14:paraId="220398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7EFE18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75067F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1C2D169C" w14:textId="77777777">
        <w:tc>
          <w:tcPr>
            <w:tcW w:w="1134" w:type="dxa"/>
            <w:shd w:val="clear" w:color="auto" w:fill="FFF3E0"/>
          </w:tcPr>
          <w:p w14:paraId="3E6E99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341616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INVALID_MOOD</w:t>
            </w:r>
          </w:p>
        </w:tc>
        <w:tc>
          <w:tcPr>
            <w:tcW w:w="5669" w:type="dxa"/>
            <w:shd w:val="clear" w:color="auto" w:fill="FFF3E0"/>
          </w:tcPr>
          <w:p w14:paraId="4E61E22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mood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  <w:tr w:rsidR="008D2700" w:rsidRPr="008D2700" w14:paraId="10F7E9FF" w14:textId="77777777">
        <w:tc>
          <w:tcPr>
            <w:tcW w:w="1134" w:type="dxa"/>
            <w:shd w:val="clear" w:color="auto" w:fill="FFFFFF"/>
          </w:tcPr>
          <w:p w14:paraId="08C913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24FDCB2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INVALID_PARAM</w:t>
            </w:r>
          </w:p>
        </w:tc>
        <w:tc>
          <w:tcPr>
            <w:tcW w:w="5669" w:type="dxa"/>
            <w:shd w:val="clear" w:color="auto" w:fill="FFFFFF"/>
          </w:tcPr>
          <w:p w14:paraId="37674CB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page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limit 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nguyên dương</w:t>
            </w:r>
          </w:p>
        </w:tc>
      </w:tr>
      <w:tr w:rsidR="008D2700" w:rsidRPr="008D2700" w14:paraId="0F228D24" w14:textId="77777777">
        <w:tc>
          <w:tcPr>
            <w:tcW w:w="1134" w:type="dxa"/>
            <w:shd w:val="clear" w:color="auto" w:fill="FFF3E0"/>
          </w:tcPr>
          <w:p w14:paraId="11D88E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3BDA5E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436830B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3B8D66A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AA921C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0582108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6A850AAB" w14:textId="77777777">
        <w:tc>
          <w:tcPr>
            <w:tcW w:w="1984" w:type="dxa"/>
            <w:shd w:val="clear" w:color="auto" w:fill="2C3E50"/>
            <w:vAlign w:val="center"/>
          </w:tcPr>
          <w:p w14:paraId="69C11C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307143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043E71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0AE393D1" w14:textId="77777777">
        <w:tc>
          <w:tcPr>
            <w:tcW w:w="1984" w:type="dxa"/>
            <w:shd w:val="clear" w:color="auto" w:fill="F7F8FC"/>
          </w:tcPr>
          <w:p w14:paraId="0CF72C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016E01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7444B5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user_id = ? AND deleted_at IS NULL.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có search → dùng PostgreSQL tsvector (to_tsquery).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có mood → thêm AND mood = ?. ORDER BY created_at DESC/ASC. LIMIT/OFFSET theo pagination.</w:t>
            </w:r>
          </w:p>
        </w:tc>
      </w:tr>
      <w:tr w:rsidR="008D2700" w:rsidRPr="008D2700" w14:paraId="4273E02D" w14:textId="77777777">
        <w:tc>
          <w:tcPr>
            <w:tcW w:w="1984" w:type="dxa"/>
            <w:shd w:val="clear" w:color="auto" w:fill="FFFFFF"/>
          </w:tcPr>
          <w:p w14:paraId="57AA65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3F1648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JOIN</w:t>
            </w:r>
          </w:p>
        </w:tc>
        <w:tc>
          <w:tcPr>
            <w:tcW w:w="5953" w:type="dxa"/>
            <w:shd w:val="clear" w:color="auto" w:fill="FFFFFF"/>
          </w:tcPr>
          <w:p w14:paraId="54DD22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LEFT JOIN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kéo tags theo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entry.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tag → INNER JOIN WHERE tag_name = ?.</w:t>
            </w:r>
          </w:p>
        </w:tc>
      </w:tr>
    </w:tbl>
    <w:p w14:paraId="726BE60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0657A6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limit=3, sort=newest.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các filter tùy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dùng. Nên cache danh sách (Redis, TTL=60s) và invalidate khi có CUD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operation.</w:t>
      </w:r>
    </w:p>
    <w:p w14:paraId="4015C10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D9AC37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49A69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4.10  POST  /entries</w:t>
      </w:r>
    </w:p>
    <w:p w14:paraId="0588BA1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</w:t>
      </w:r>
    </w:p>
    <w:p w14:paraId="69579F8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Lưu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lên server. Tags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normalize (lowercase, trim), lo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trùng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p, và lưu vào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entry_tags.</w:t>
      </w:r>
    </w:p>
    <w:p w14:paraId="6190E1F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(FAB → NewEntryScreen)</w:t>
      </w:r>
    </w:p>
    <w:p w14:paraId="0E391F8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07BB91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6577830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0FCB42E3" w14:textId="77777777">
        <w:tc>
          <w:tcPr>
            <w:tcW w:w="2268" w:type="dxa"/>
            <w:shd w:val="clear" w:color="auto" w:fill="3478F6"/>
            <w:vAlign w:val="center"/>
          </w:tcPr>
          <w:p w14:paraId="34EAE3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3226DA0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78621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155362A3" w14:textId="77777777">
        <w:tc>
          <w:tcPr>
            <w:tcW w:w="2268" w:type="dxa"/>
            <w:shd w:val="clear" w:color="auto" w:fill="E8F0FE"/>
          </w:tcPr>
          <w:p w14:paraId="03D1C5A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21983A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67FDF9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AFBCD8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07698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2D657A4D" w14:textId="77777777">
        <w:tc>
          <w:tcPr>
            <w:tcW w:w="1984" w:type="dxa"/>
            <w:shd w:val="clear" w:color="auto" w:fill="3478F6"/>
            <w:vAlign w:val="center"/>
          </w:tcPr>
          <w:p w14:paraId="5C67A1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EA7CB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564819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271360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B5C5C91" w14:textId="77777777">
        <w:tc>
          <w:tcPr>
            <w:tcW w:w="1984" w:type="dxa"/>
            <w:shd w:val="clear" w:color="auto" w:fill="E8F0FE"/>
          </w:tcPr>
          <w:p w14:paraId="2911A8A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134" w:type="dxa"/>
            <w:shd w:val="clear" w:color="auto" w:fill="E8F0FE"/>
          </w:tcPr>
          <w:p w14:paraId="257ED4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0DBE10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4F8924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ng,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đa 255 ký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  <w:tr w:rsidR="008D2700" w:rsidRPr="008D2700" w14:paraId="164443C1" w14:textId="77777777">
        <w:tc>
          <w:tcPr>
            <w:tcW w:w="1984" w:type="dxa"/>
            <w:shd w:val="clear" w:color="auto" w:fill="FFFFFF"/>
          </w:tcPr>
          <w:p w14:paraId="015807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</w:t>
            </w:r>
          </w:p>
        </w:tc>
        <w:tc>
          <w:tcPr>
            <w:tcW w:w="1134" w:type="dxa"/>
            <w:shd w:val="clear" w:color="auto" w:fill="FFFFFF"/>
          </w:tcPr>
          <w:p w14:paraId="2912AE6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4CB8650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5907AB5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20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  <w:tr w:rsidR="008D2700" w:rsidRPr="008D2700" w14:paraId="03E7CBA8" w14:textId="77777777">
        <w:tc>
          <w:tcPr>
            <w:tcW w:w="1984" w:type="dxa"/>
            <w:shd w:val="clear" w:color="auto" w:fill="E8F0FE"/>
          </w:tcPr>
          <w:p w14:paraId="53E80A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134" w:type="dxa"/>
            <w:shd w:val="clear" w:color="auto" w:fill="E8F0FE"/>
          </w:tcPr>
          <w:p w14:paraId="07DCEE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41BC03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64EA19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trong: joyful | calm | focused | tired | sad</w:t>
            </w:r>
          </w:p>
        </w:tc>
      </w:tr>
      <w:tr w:rsidR="008D2700" w:rsidRPr="008D2700" w14:paraId="2AC212DB" w14:textId="77777777">
        <w:tc>
          <w:tcPr>
            <w:tcW w:w="1984" w:type="dxa"/>
            <w:shd w:val="clear" w:color="auto" w:fill="FFFFFF"/>
          </w:tcPr>
          <w:p w14:paraId="6E7C9C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</w:t>
            </w:r>
          </w:p>
        </w:tc>
        <w:tc>
          <w:tcPr>
            <w:tcW w:w="1134" w:type="dxa"/>
            <w:shd w:val="clear" w:color="auto" w:fill="FFFFFF"/>
          </w:tcPr>
          <w:p w14:paraId="3D8475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string[]</w:t>
            </w:r>
          </w:p>
        </w:tc>
        <w:tc>
          <w:tcPr>
            <w:tcW w:w="1134" w:type="dxa"/>
            <w:shd w:val="clear" w:color="auto" w:fill="FFFFFF"/>
          </w:tcPr>
          <w:p w14:paraId="1D9AFA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5D9150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tên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(có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ng).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100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10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/bài.</w:t>
            </w:r>
          </w:p>
        </w:tc>
      </w:tr>
      <w:tr w:rsidR="008D2700" w:rsidRPr="008D2700" w14:paraId="412E2586" w14:textId="77777777">
        <w:tc>
          <w:tcPr>
            <w:tcW w:w="1984" w:type="dxa"/>
            <w:shd w:val="clear" w:color="auto" w:fill="E8F0FE"/>
          </w:tcPr>
          <w:p w14:paraId="725A2B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is_favorite</w:t>
            </w:r>
          </w:p>
        </w:tc>
        <w:tc>
          <w:tcPr>
            <w:tcW w:w="1134" w:type="dxa"/>
            <w:shd w:val="clear" w:color="auto" w:fill="E8F0FE"/>
          </w:tcPr>
          <w:p w14:paraId="0846CC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134" w:type="dxa"/>
            <w:shd w:val="clear" w:color="auto" w:fill="E8F0FE"/>
          </w:tcPr>
          <w:p w14:paraId="1F2698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26AFCB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false</w:t>
            </w:r>
          </w:p>
        </w:tc>
      </w:tr>
      <w:tr w:rsidR="008D2700" w:rsidRPr="008D2700" w14:paraId="13570234" w14:textId="77777777">
        <w:tc>
          <w:tcPr>
            <w:tcW w:w="1984" w:type="dxa"/>
            <w:shd w:val="clear" w:color="auto" w:fill="FFFFFF"/>
          </w:tcPr>
          <w:p w14:paraId="22625FE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134" w:type="dxa"/>
            <w:shd w:val="clear" w:color="auto" w:fill="FFFFFF"/>
          </w:tcPr>
          <w:p w14:paraId="3305A25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 8601</w:t>
            </w:r>
          </w:p>
        </w:tc>
        <w:tc>
          <w:tcPr>
            <w:tcW w:w="1134" w:type="dxa"/>
            <w:shd w:val="clear" w:color="auto" w:fill="FFFFFF"/>
          </w:tcPr>
          <w:p w14:paraId="7A31CE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63D592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 phép client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sync offline).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không có → dùng NOW()</w:t>
            </w:r>
          </w:p>
        </w:tc>
      </w:tr>
    </w:tbl>
    <w:p w14:paraId="0BFC3D8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D196E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196BF2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233F6AD0" w14:textId="77777777">
        <w:tc>
          <w:tcPr>
            <w:tcW w:w="1134" w:type="dxa"/>
            <w:shd w:val="clear" w:color="auto" w:fill="189C74"/>
            <w:vAlign w:val="center"/>
          </w:tcPr>
          <w:p w14:paraId="5F2F63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380631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60B5349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22AEB4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6CCC801" w14:textId="77777777">
        <w:tc>
          <w:tcPr>
            <w:tcW w:w="1134" w:type="dxa"/>
            <w:shd w:val="clear" w:color="auto" w:fill="E8F8F2"/>
          </w:tcPr>
          <w:p w14:paraId="52F177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201</w:t>
            </w:r>
          </w:p>
        </w:tc>
        <w:tc>
          <w:tcPr>
            <w:tcW w:w="2268" w:type="dxa"/>
            <w:shd w:val="clear" w:color="auto" w:fill="E8F8F2"/>
          </w:tcPr>
          <w:p w14:paraId="1485C7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</w:t>
            </w:r>
          </w:p>
        </w:tc>
        <w:tc>
          <w:tcPr>
            <w:tcW w:w="1417" w:type="dxa"/>
            <w:shd w:val="clear" w:color="auto" w:fill="E8F8F2"/>
          </w:tcPr>
          <w:p w14:paraId="6B3EA0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E8F8F2"/>
          </w:tcPr>
          <w:p w14:paraId="5CAC3D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id, title, content, mood, is_favorite,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tags[], created_at, updated_at</w:t>
            </w:r>
          </w:p>
        </w:tc>
      </w:tr>
    </w:tbl>
    <w:p w14:paraId="0921ADF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1BFA9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831"/>
        <w:gridCol w:w="5497"/>
      </w:tblGrid>
      <w:tr w:rsidR="008D2700" w:rsidRPr="008D2700" w14:paraId="33B1D0B9" w14:textId="77777777">
        <w:tc>
          <w:tcPr>
            <w:tcW w:w="1134" w:type="dxa"/>
            <w:shd w:val="clear" w:color="auto" w:fill="EF6C35"/>
            <w:vAlign w:val="center"/>
          </w:tcPr>
          <w:p w14:paraId="0869DB4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600E44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1E62144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3EE56FB" w14:textId="77777777">
        <w:tc>
          <w:tcPr>
            <w:tcW w:w="1134" w:type="dxa"/>
            <w:shd w:val="clear" w:color="auto" w:fill="FFF3E0"/>
          </w:tcPr>
          <w:p w14:paraId="47A121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0B93B7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VALIDATION_ERROR</w:t>
            </w:r>
          </w:p>
        </w:tc>
        <w:tc>
          <w:tcPr>
            <w:tcW w:w="5669" w:type="dxa"/>
            <w:shd w:val="clear" w:color="auto" w:fill="FFF3E0"/>
          </w:tcPr>
          <w:p w14:paraId="3CF3116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 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ng, content &lt; 20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mood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quá 10 tags</w:t>
            </w:r>
          </w:p>
        </w:tc>
      </w:tr>
      <w:tr w:rsidR="008D2700" w:rsidRPr="008D2700" w14:paraId="53D1CBB9" w14:textId="77777777">
        <w:tc>
          <w:tcPr>
            <w:tcW w:w="1134" w:type="dxa"/>
            <w:shd w:val="clear" w:color="auto" w:fill="FFFFFF"/>
          </w:tcPr>
          <w:p w14:paraId="798BC3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422</w:t>
            </w:r>
          </w:p>
        </w:tc>
        <w:tc>
          <w:tcPr>
            <w:tcW w:w="2268" w:type="dxa"/>
            <w:shd w:val="clear" w:color="auto" w:fill="FFFFFF"/>
          </w:tcPr>
          <w:p w14:paraId="01D73FE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INVALID_MOOD</w:t>
            </w:r>
          </w:p>
        </w:tc>
        <w:tc>
          <w:tcPr>
            <w:tcW w:w="5669" w:type="dxa"/>
            <w:shd w:val="clear" w:color="auto" w:fill="FFFFFF"/>
          </w:tcPr>
          <w:p w14:paraId="39BAF1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mood không thu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enum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328161B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8E2D0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7161477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5953"/>
      </w:tblGrid>
      <w:tr w:rsidR="008D2700" w:rsidRPr="008D2700" w14:paraId="47911597" w14:textId="77777777">
        <w:tc>
          <w:tcPr>
            <w:tcW w:w="1984" w:type="dxa"/>
            <w:shd w:val="clear" w:color="auto" w:fill="2C3E50"/>
            <w:vAlign w:val="center"/>
          </w:tcPr>
          <w:p w14:paraId="3BFEB03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34BAF2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02FD39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5A20BCA1" w14:textId="77777777">
        <w:tc>
          <w:tcPr>
            <w:tcW w:w="1984" w:type="dxa"/>
            <w:shd w:val="clear" w:color="auto" w:fill="F7F8FC"/>
          </w:tcPr>
          <w:p w14:paraId="23F619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333E08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6DC92F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ghi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user_id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JWT payload</w:t>
            </w:r>
          </w:p>
        </w:tc>
      </w:tr>
      <w:tr w:rsidR="008D2700" w:rsidRPr="008D2700" w14:paraId="3A60DA10" w14:textId="77777777">
        <w:tc>
          <w:tcPr>
            <w:tcW w:w="1984" w:type="dxa"/>
            <w:shd w:val="clear" w:color="auto" w:fill="FFFFFF"/>
          </w:tcPr>
          <w:p w14:paraId="34F151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28D8C28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FFFFF"/>
          </w:tcPr>
          <w:p w14:paraId="1EABA8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Bulk insert các tag sau khi normalize. INSERT ... ON CONFLICT DO NOTHING</w:t>
            </w:r>
          </w:p>
        </w:tc>
      </w:tr>
    </w:tbl>
    <w:p w14:paraId="309A655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E2F7A8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client offline, bài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lưu local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ID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(UUID offline). Khi online,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/sync/push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E7D3DE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BD8A9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7B508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4.11  GET  /entries/:id</w:t>
      </w:r>
    </w:p>
    <w:p w14:paraId="0CCCF3F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2DB7B83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theo ID.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bài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7C2341B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(JournalDetailScreen)</w:t>
      </w:r>
    </w:p>
    <w:p w14:paraId="6F9CEF9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72A0FD5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523484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28105F10" w14:textId="77777777">
        <w:tc>
          <w:tcPr>
            <w:tcW w:w="2268" w:type="dxa"/>
            <w:shd w:val="clear" w:color="auto" w:fill="3478F6"/>
            <w:vAlign w:val="center"/>
          </w:tcPr>
          <w:p w14:paraId="559867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52BF75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5FD0E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4AA0C1AC" w14:textId="77777777">
        <w:tc>
          <w:tcPr>
            <w:tcW w:w="2268" w:type="dxa"/>
            <w:shd w:val="clear" w:color="auto" w:fill="E8F0FE"/>
          </w:tcPr>
          <w:p w14:paraId="171BC2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1F12D1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300854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432C78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B1CD93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CC6BB2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05FB0747" w14:textId="77777777">
        <w:tc>
          <w:tcPr>
            <w:tcW w:w="1134" w:type="dxa"/>
            <w:shd w:val="clear" w:color="auto" w:fill="189C74"/>
            <w:vAlign w:val="center"/>
          </w:tcPr>
          <w:p w14:paraId="0F0761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29428E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796224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450C5A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F58982C" w14:textId="77777777">
        <w:tc>
          <w:tcPr>
            <w:tcW w:w="1134" w:type="dxa"/>
            <w:shd w:val="clear" w:color="auto" w:fill="E8F8F2"/>
          </w:tcPr>
          <w:p w14:paraId="0A52F4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2B8542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17" w:type="dxa"/>
            <w:shd w:val="clear" w:color="auto" w:fill="E8F8F2"/>
          </w:tcPr>
          <w:p w14:paraId="3260510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4252" w:type="dxa"/>
            <w:shd w:val="clear" w:color="auto" w:fill="E8F8F2"/>
          </w:tcPr>
          <w:p w14:paraId="3411F10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51B911CB" w14:textId="77777777">
        <w:tc>
          <w:tcPr>
            <w:tcW w:w="1134" w:type="dxa"/>
            <w:shd w:val="clear" w:color="auto" w:fill="FFFFFF"/>
          </w:tcPr>
          <w:p w14:paraId="74D2A8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0A1972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417" w:type="dxa"/>
            <w:shd w:val="clear" w:color="auto" w:fill="FFFFFF"/>
          </w:tcPr>
          <w:p w14:paraId="622FE0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61B401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</w:p>
        </w:tc>
      </w:tr>
      <w:tr w:rsidR="008D2700" w:rsidRPr="008D2700" w14:paraId="7D1C5A0B" w14:textId="77777777">
        <w:tc>
          <w:tcPr>
            <w:tcW w:w="1134" w:type="dxa"/>
            <w:shd w:val="clear" w:color="auto" w:fill="E8F8F2"/>
          </w:tcPr>
          <w:p w14:paraId="43EC78A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1DD8B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</w:t>
            </w:r>
          </w:p>
        </w:tc>
        <w:tc>
          <w:tcPr>
            <w:tcW w:w="1417" w:type="dxa"/>
            <w:shd w:val="clear" w:color="auto" w:fill="E8F8F2"/>
          </w:tcPr>
          <w:p w14:paraId="0B44C3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681808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dung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(không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t)</w:t>
            </w:r>
          </w:p>
        </w:tc>
      </w:tr>
      <w:tr w:rsidR="008D2700" w:rsidRPr="008D2700" w14:paraId="5B6B1A72" w14:textId="77777777">
        <w:tc>
          <w:tcPr>
            <w:tcW w:w="1134" w:type="dxa"/>
            <w:shd w:val="clear" w:color="auto" w:fill="FFFFFF"/>
          </w:tcPr>
          <w:p w14:paraId="43B75D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6C82E5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417" w:type="dxa"/>
            <w:shd w:val="clear" w:color="auto" w:fill="FFFFFF"/>
          </w:tcPr>
          <w:p w14:paraId="74AA74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4A3E84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43C2A6EB" w14:textId="77777777">
        <w:tc>
          <w:tcPr>
            <w:tcW w:w="1134" w:type="dxa"/>
            <w:shd w:val="clear" w:color="auto" w:fill="E8F8F2"/>
          </w:tcPr>
          <w:p w14:paraId="36E260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25AB6C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is_favorite</w:t>
            </w:r>
          </w:p>
        </w:tc>
        <w:tc>
          <w:tcPr>
            <w:tcW w:w="1417" w:type="dxa"/>
            <w:shd w:val="clear" w:color="auto" w:fill="E8F8F2"/>
          </w:tcPr>
          <w:p w14:paraId="3C7ED4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68A958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thái yêu thích</w:t>
            </w:r>
          </w:p>
        </w:tc>
      </w:tr>
      <w:tr w:rsidR="008D2700" w:rsidRPr="008D2700" w14:paraId="48A66B09" w14:textId="77777777">
        <w:tc>
          <w:tcPr>
            <w:tcW w:w="1134" w:type="dxa"/>
            <w:shd w:val="clear" w:color="auto" w:fill="FFFFFF"/>
          </w:tcPr>
          <w:p w14:paraId="1D8A6BA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625096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</w:t>
            </w:r>
          </w:p>
        </w:tc>
        <w:tc>
          <w:tcPr>
            <w:tcW w:w="1417" w:type="dxa"/>
            <w:shd w:val="clear" w:color="auto" w:fill="FFFFFF"/>
          </w:tcPr>
          <w:p w14:paraId="48B6D6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string[]</w:t>
            </w:r>
          </w:p>
        </w:tc>
        <w:tc>
          <w:tcPr>
            <w:tcW w:w="4252" w:type="dxa"/>
            <w:shd w:val="clear" w:color="auto" w:fill="FFFFFF"/>
          </w:tcPr>
          <w:p w14:paraId="294149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</w:p>
        </w:tc>
      </w:tr>
      <w:tr w:rsidR="008D2700" w:rsidRPr="008D2700" w14:paraId="098F78F7" w14:textId="77777777">
        <w:tc>
          <w:tcPr>
            <w:tcW w:w="1134" w:type="dxa"/>
            <w:shd w:val="clear" w:color="auto" w:fill="E8F8F2"/>
          </w:tcPr>
          <w:p w14:paraId="336524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4A34CE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417" w:type="dxa"/>
            <w:shd w:val="clear" w:color="auto" w:fill="E8F8F2"/>
          </w:tcPr>
          <w:p w14:paraId="66D5C8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 8601</w:t>
            </w:r>
          </w:p>
        </w:tc>
        <w:tc>
          <w:tcPr>
            <w:tcW w:w="4252" w:type="dxa"/>
            <w:shd w:val="clear" w:color="auto" w:fill="E8F8F2"/>
          </w:tcPr>
          <w:p w14:paraId="326937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32C77CD3" w14:textId="77777777">
        <w:tc>
          <w:tcPr>
            <w:tcW w:w="1134" w:type="dxa"/>
            <w:shd w:val="clear" w:color="auto" w:fill="FFFFFF"/>
          </w:tcPr>
          <w:p w14:paraId="6020510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2D072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updated_at</w:t>
            </w:r>
          </w:p>
        </w:tc>
        <w:tc>
          <w:tcPr>
            <w:tcW w:w="1417" w:type="dxa"/>
            <w:shd w:val="clear" w:color="auto" w:fill="FFFFFF"/>
          </w:tcPr>
          <w:p w14:paraId="21D1CB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 8601</w:t>
            </w:r>
          </w:p>
        </w:tc>
        <w:tc>
          <w:tcPr>
            <w:tcW w:w="4252" w:type="dxa"/>
            <w:shd w:val="clear" w:color="auto" w:fill="FFFFFF"/>
          </w:tcPr>
          <w:p w14:paraId="0886B48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</w:tbl>
    <w:p w14:paraId="2A0C7AD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D0D82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773"/>
        <w:gridCol w:w="5552"/>
      </w:tblGrid>
      <w:tr w:rsidR="008D2700" w:rsidRPr="008D2700" w14:paraId="0C5B6EBA" w14:textId="77777777">
        <w:tc>
          <w:tcPr>
            <w:tcW w:w="1134" w:type="dxa"/>
            <w:shd w:val="clear" w:color="auto" w:fill="EF6C35"/>
            <w:vAlign w:val="center"/>
          </w:tcPr>
          <w:p w14:paraId="56003D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6253D7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458EA4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310DCCDF" w14:textId="77777777">
        <w:tc>
          <w:tcPr>
            <w:tcW w:w="1134" w:type="dxa"/>
            <w:shd w:val="clear" w:color="auto" w:fill="FFF3E0"/>
          </w:tcPr>
          <w:p w14:paraId="2AB384A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3E0"/>
          </w:tcPr>
          <w:p w14:paraId="43F3CA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ENTRY_NOT_FOUND</w:t>
            </w:r>
          </w:p>
        </w:tc>
        <w:tc>
          <w:tcPr>
            <w:tcW w:w="5669" w:type="dxa"/>
            <w:shd w:val="clear" w:color="auto" w:fill="FFF3E0"/>
          </w:tcPr>
          <w:p w14:paraId="7AB29BB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i, đã xóa,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không thu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user này</w:t>
            </w:r>
          </w:p>
        </w:tc>
      </w:tr>
      <w:tr w:rsidR="008D2700" w:rsidRPr="008D2700" w14:paraId="6AA49521" w14:textId="77777777">
        <w:tc>
          <w:tcPr>
            <w:tcW w:w="1134" w:type="dxa"/>
            <w:shd w:val="clear" w:color="auto" w:fill="FFFFFF"/>
          </w:tcPr>
          <w:p w14:paraId="797962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FFF"/>
          </w:tcPr>
          <w:p w14:paraId="40D0198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FFF"/>
          </w:tcPr>
          <w:p w14:paraId="0A6F4B3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46F9F64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E69826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30BC218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liên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3C4E4C9D" w14:textId="77777777">
        <w:tc>
          <w:tcPr>
            <w:tcW w:w="1984" w:type="dxa"/>
            <w:shd w:val="clear" w:color="auto" w:fill="2C3E50"/>
            <w:vAlign w:val="center"/>
          </w:tcPr>
          <w:p w14:paraId="3C5FF5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4854D4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795B3D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7528257C" w14:textId="77777777">
        <w:tc>
          <w:tcPr>
            <w:tcW w:w="1984" w:type="dxa"/>
            <w:shd w:val="clear" w:color="auto" w:fill="F7F8FC"/>
          </w:tcPr>
          <w:p w14:paraId="22DDFA7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38DEF3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5C243C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id = ? AND user_id = ? AND deleted_at IS NULL</w:t>
            </w:r>
          </w:p>
        </w:tc>
      </w:tr>
      <w:tr w:rsidR="008D2700" w:rsidRPr="008D2700" w14:paraId="137FD823" w14:textId="77777777">
        <w:tc>
          <w:tcPr>
            <w:tcW w:w="1984" w:type="dxa"/>
            <w:shd w:val="clear" w:color="auto" w:fill="FFFFFF"/>
          </w:tcPr>
          <w:p w14:paraId="2032F5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5E0B33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FFFFF"/>
          </w:tcPr>
          <w:p w14:paraId="6EC195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entry_id = ? →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danh sách tags</w:t>
            </w:r>
          </w:p>
        </w:tc>
      </w:tr>
    </w:tbl>
    <w:p w14:paraId="2A93640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71F61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5FA2F4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4.12  PUT  /entries/:id</w:t>
      </w:r>
    </w:p>
    <w:p w14:paraId="19F5E60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09859B6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dung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(full update). Các tag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thay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hoàn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danh sách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65A71BC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(nút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UI)</w:t>
      </w:r>
    </w:p>
    <w:p w14:paraId="56E2647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634C64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71A8641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383E353" w14:textId="77777777">
        <w:tc>
          <w:tcPr>
            <w:tcW w:w="2268" w:type="dxa"/>
            <w:shd w:val="clear" w:color="auto" w:fill="3478F6"/>
            <w:vAlign w:val="center"/>
          </w:tcPr>
          <w:p w14:paraId="6414CA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0CB046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619385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3DF23F37" w14:textId="77777777">
        <w:tc>
          <w:tcPr>
            <w:tcW w:w="2268" w:type="dxa"/>
            <w:shd w:val="clear" w:color="auto" w:fill="E8F0FE"/>
          </w:tcPr>
          <w:p w14:paraId="25B4D8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25D4D9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71BB6A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170052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182CA1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5BD6BC11" w14:textId="77777777">
        <w:tc>
          <w:tcPr>
            <w:tcW w:w="1984" w:type="dxa"/>
            <w:shd w:val="clear" w:color="auto" w:fill="3478F6"/>
            <w:vAlign w:val="center"/>
          </w:tcPr>
          <w:p w14:paraId="61909AA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38A6D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709EAB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121572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760EDF7B" w14:textId="77777777">
        <w:tc>
          <w:tcPr>
            <w:tcW w:w="1984" w:type="dxa"/>
            <w:shd w:val="clear" w:color="auto" w:fill="E8F0FE"/>
          </w:tcPr>
          <w:p w14:paraId="57F9C6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title</w:t>
            </w:r>
          </w:p>
        </w:tc>
        <w:tc>
          <w:tcPr>
            <w:tcW w:w="1134" w:type="dxa"/>
            <w:shd w:val="clear" w:color="auto" w:fill="E8F0FE"/>
          </w:tcPr>
          <w:p w14:paraId="242E92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29BAB6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7B047B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i. Không 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ng, ≤255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  <w:tr w:rsidR="008D2700" w:rsidRPr="008D2700" w14:paraId="68B4E294" w14:textId="77777777">
        <w:tc>
          <w:tcPr>
            <w:tcW w:w="1984" w:type="dxa"/>
            <w:shd w:val="clear" w:color="auto" w:fill="FFFFFF"/>
          </w:tcPr>
          <w:p w14:paraId="33A07A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</w:t>
            </w:r>
          </w:p>
        </w:tc>
        <w:tc>
          <w:tcPr>
            <w:tcW w:w="1134" w:type="dxa"/>
            <w:shd w:val="clear" w:color="auto" w:fill="FFFFFF"/>
          </w:tcPr>
          <w:p w14:paraId="2E96D3B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6B4411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2D6DCF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dung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i.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20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  <w:tr w:rsidR="008D2700" w:rsidRPr="008D2700" w14:paraId="1F27242A" w14:textId="77777777">
        <w:tc>
          <w:tcPr>
            <w:tcW w:w="1984" w:type="dxa"/>
            <w:shd w:val="clear" w:color="auto" w:fill="E8F0FE"/>
          </w:tcPr>
          <w:p w14:paraId="7E652C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134" w:type="dxa"/>
            <w:shd w:val="clear" w:color="auto" w:fill="E8F0FE"/>
          </w:tcPr>
          <w:p w14:paraId="0A5C56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1378B1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183408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2581D10F" w14:textId="77777777">
        <w:tc>
          <w:tcPr>
            <w:tcW w:w="1984" w:type="dxa"/>
            <w:shd w:val="clear" w:color="auto" w:fill="FFFFFF"/>
          </w:tcPr>
          <w:p w14:paraId="3BA30F8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</w:t>
            </w:r>
          </w:p>
        </w:tc>
        <w:tc>
          <w:tcPr>
            <w:tcW w:w="1134" w:type="dxa"/>
            <w:shd w:val="clear" w:color="auto" w:fill="FFFFFF"/>
          </w:tcPr>
          <w:p w14:paraId="7996ED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string[]</w:t>
            </w:r>
          </w:p>
        </w:tc>
        <w:tc>
          <w:tcPr>
            <w:tcW w:w="1134" w:type="dxa"/>
            <w:shd w:val="clear" w:color="auto" w:fill="FFFFFF"/>
          </w:tcPr>
          <w:p w14:paraId="2E2345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1A2200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 tag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(thay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tag cũ)</w:t>
            </w:r>
          </w:p>
        </w:tc>
      </w:tr>
    </w:tbl>
    <w:p w14:paraId="003DF3D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C0F65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7CB85DD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602183A5" w14:textId="77777777">
        <w:tc>
          <w:tcPr>
            <w:tcW w:w="1134" w:type="dxa"/>
            <w:shd w:val="clear" w:color="auto" w:fill="189C74"/>
            <w:vAlign w:val="center"/>
          </w:tcPr>
          <w:p w14:paraId="47F627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495829A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5642FF4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63481A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D4C6FEE" w14:textId="77777777">
        <w:tc>
          <w:tcPr>
            <w:tcW w:w="1134" w:type="dxa"/>
            <w:shd w:val="clear" w:color="auto" w:fill="E8F8F2"/>
          </w:tcPr>
          <w:p w14:paraId="00C433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1F77D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</w:t>
            </w:r>
          </w:p>
        </w:tc>
        <w:tc>
          <w:tcPr>
            <w:tcW w:w="1417" w:type="dxa"/>
            <w:shd w:val="clear" w:color="auto" w:fill="E8F8F2"/>
          </w:tcPr>
          <w:p w14:paraId="0E8FC7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E8F8F2"/>
          </w:tcPr>
          <w:p w14:paraId="3CDAB4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sau khi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t: 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fields như GET /entries/:id</w:t>
            </w:r>
          </w:p>
        </w:tc>
      </w:tr>
    </w:tbl>
    <w:p w14:paraId="686EC73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CDC727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831"/>
        <w:gridCol w:w="5497"/>
      </w:tblGrid>
      <w:tr w:rsidR="008D2700" w:rsidRPr="008D2700" w14:paraId="6416762F" w14:textId="77777777">
        <w:tc>
          <w:tcPr>
            <w:tcW w:w="1134" w:type="dxa"/>
            <w:shd w:val="clear" w:color="auto" w:fill="EF6C35"/>
            <w:vAlign w:val="center"/>
          </w:tcPr>
          <w:p w14:paraId="301F82D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43EB3C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3282EE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33B2F35F" w14:textId="77777777">
        <w:tc>
          <w:tcPr>
            <w:tcW w:w="1134" w:type="dxa"/>
            <w:shd w:val="clear" w:color="auto" w:fill="FFF3E0"/>
          </w:tcPr>
          <w:p w14:paraId="4CC0DD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1E100D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VALIDATION_ERROR</w:t>
            </w:r>
          </w:p>
        </w:tc>
        <w:tc>
          <w:tcPr>
            <w:tcW w:w="5669" w:type="dxa"/>
            <w:shd w:val="clear" w:color="auto" w:fill="FFF3E0"/>
          </w:tcPr>
          <w:p w14:paraId="68F5AB2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vào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  <w:tr w:rsidR="008D2700" w:rsidRPr="008D2700" w14:paraId="6A0419C9" w14:textId="77777777">
        <w:tc>
          <w:tcPr>
            <w:tcW w:w="1134" w:type="dxa"/>
            <w:shd w:val="clear" w:color="auto" w:fill="FFFFFF"/>
          </w:tcPr>
          <w:p w14:paraId="732F49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FFF"/>
          </w:tcPr>
          <w:p w14:paraId="783498D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ENTRY_NOT_FOUND</w:t>
            </w:r>
          </w:p>
        </w:tc>
        <w:tc>
          <w:tcPr>
            <w:tcW w:w="5669" w:type="dxa"/>
            <w:shd w:val="clear" w:color="auto" w:fill="FFFFFF"/>
          </w:tcPr>
          <w:p w14:paraId="14D928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không thu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user này</w:t>
            </w:r>
          </w:p>
        </w:tc>
      </w:tr>
      <w:tr w:rsidR="008D2700" w:rsidRPr="008D2700" w14:paraId="5FCCC2FB" w14:textId="77777777">
        <w:tc>
          <w:tcPr>
            <w:tcW w:w="1134" w:type="dxa"/>
            <w:shd w:val="clear" w:color="auto" w:fill="FFF3E0"/>
          </w:tcPr>
          <w:p w14:paraId="3A5E20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403</w:t>
            </w:r>
          </w:p>
        </w:tc>
        <w:tc>
          <w:tcPr>
            <w:tcW w:w="2268" w:type="dxa"/>
            <w:shd w:val="clear" w:color="auto" w:fill="FFF3E0"/>
          </w:tcPr>
          <w:p w14:paraId="480C82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FORBIDDEN</w:t>
            </w:r>
          </w:p>
        </w:tc>
        <w:tc>
          <w:tcPr>
            <w:tcW w:w="5669" w:type="dxa"/>
            <w:shd w:val="clear" w:color="auto" w:fill="FFF3E0"/>
          </w:tcPr>
          <w:p w14:paraId="22FD05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bài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khác</w:t>
            </w:r>
          </w:p>
        </w:tc>
      </w:tr>
    </w:tbl>
    <w:p w14:paraId="4D60EF7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CEE79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0E9688E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6589AEA9" w14:textId="77777777" w:rsidTr="00395FA7">
        <w:tc>
          <w:tcPr>
            <w:tcW w:w="1984" w:type="dxa"/>
            <w:shd w:val="clear" w:color="auto" w:fill="auto"/>
            <w:vAlign w:val="center"/>
          </w:tcPr>
          <w:p w14:paraId="400E0C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00D3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8CC02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532C4268" w14:textId="77777777">
        <w:tc>
          <w:tcPr>
            <w:tcW w:w="1984" w:type="dxa"/>
            <w:shd w:val="clear" w:color="auto" w:fill="F7F8FC"/>
          </w:tcPr>
          <w:p w14:paraId="6DFE7D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571CF9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0D961E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title, content, mood, updated_at WHERE id = ? AND user_id = ?</w:t>
            </w:r>
          </w:p>
        </w:tc>
      </w:tr>
      <w:tr w:rsidR="008D2700" w:rsidRPr="008D2700" w14:paraId="3732D666" w14:textId="77777777">
        <w:tc>
          <w:tcPr>
            <w:tcW w:w="1984" w:type="dxa"/>
            <w:shd w:val="clear" w:color="auto" w:fill="FFFFFF"/>
          </w:tcPr>
          <w:p w14:paraId="63FC7C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683B6A1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5953" w:type="dxa"/>
            <w:shd w:val="clear" w:color="auto" w:fill="FFFFFF"/>
          </w:tcPr>
          <w:p w14:paraId="4A6246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 WHERE entry_id = ? → xóa 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tag cũ</w:t>
            </w:r>
          </w:p>
        </w:tc>
      </w:tr>
      <w:tr w:rsidR="008D2700" w:rsidRPr="008D2700" w14:paraId="060BC73A" w14:textId="77777777">
        <w:tc>
          <w:tcPr>
            <w:tcW w:w="1984" w:type="dxa"/>
            <w:shd w:val="clear" w:color="auto" w:fill="F7F8FC"/>
          </w:tcPr>
          <w:p w14:paraId="3457D4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7F8FC"/>
          </w:tcPr>
          <w:p w14:paraId="2889D7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4B292F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Bulk insert tags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sau khi normalize</w:t>
            </w:r>
          </w:p>
        </w:tc>
      </w:tr>
    </w:tbl>
    <w:p w14:paraId="0CE6C2E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BCEFE2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EF9759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4.13  DELETE  /entries/:id</w:t>
      </w:r>
    </w:p>
    <w:p w14:paraId="6320DDA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năng: Xóa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(Soft Delete)</w:t>
      </w:r>
    </w:p>
    <w:p w14:paraId="7EE4013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Đánh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là đã xóa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cách ghi vào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deleted_at.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còn trong DB và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khôi ph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n. Bài xóa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không xu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trong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ỳ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query nào.</w:t>
      </w:r>
    </w:p>
    <w:p w14:paraId="0C0EB77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(n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út Xóa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UI)</w:t>
      </w:r>
    </w:p>
    <w:p w14:paraId="2BA194C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70D50E0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3888E35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3AD1F03B" w14:textId="77777777" w:rsidTr="00395FA7">
        <w:tc>
          <w:tcPr>
            <w:tcW w:w="2268" w:type="dxa"/>
            <w:shd w:val="clear" w:color="auto" w:fill="auto"/>
            <w:vAlign w:val="center"/>
          </w:tcPr>
          <w:p w14:paraId="76853E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0C5C2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CBB45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77F88F75" w14:textId="77777777">
        <w:tc>
          <w:tcPr>
            <w:tcW w:w="2268" w:type="dxa"/>
            <w:shd w:val="clear" w:color="auto" w:fill="E8F0FE"/>
          </w:tcPr>
          <w:p w14:paraId="22F9C8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639536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6E596EB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5A471D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0AF319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3C0D954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011AC4B6" w14:textId="77777777" w:rsidTr="00395FA7">
        <w:tc>
          <w:tcPr>
            <w:tcW w:w="1134" w:type="dxa"/>
            <w:shd w:val="clear" w:color="auto" w:fill="auto"/>
            <w:vAlign w:val="center"/>
          </w:tcPr>
          <w:p w14:paraId="70251D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AE063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D67BF4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0225B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9187817" w14:textId="77777777">
        <w:tc>
          <w:tcPr>
            <w:tcW w:w="1134" w:type="dxa"/>
            <w:shd w:val="clear" w:color="auto" w:fill="E8F8F2"/>
          </w:tcPr>
          <w:p w14:paraId="7AF938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45FD7E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(data: null)</w:t>
            </w:r>
          </w:p>
        </w:tc>
        <w:tc>
          <w:tcPr>
            <w:tcW w:w="1417" w:type="dxa"/>
            <w:shd w:val="clear" w:color="auto" w:fill="E8F8F2"/>
          </w:tcPr>
          <w:p w14:paraId="28F96A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252" w:type="dxa"/>
            <w:shd w:val="clear" w:color="auto" w:fill="E8F8F2"/>
          </w:tcPr>
          <w:p w14:paraId="038179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Xóa thành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công. message: 'Bài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đã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xóa'</w:t>
            </w:r>
          </w:p>
        </w:tc>
      </w:tr>
    </w:tbl>
    <w:p w14:paraId="5AC3C566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378B8F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773"/>
        <w:gridCol w:w="5552"/>
      </w:tblGrid>
      <w:tr w:rsidR="008D2700" w:rsidRPr="008D2700" w14:paraId="501984BF" w14:textId="77777777" w:rsidTr="00395FA7">
        <w:tc>
          <w:tcPr>
            <w:tcW w:w="1134" w:type="dxa"/>
            <w:shd w:val="clear" w:color="auto" w:fill="auto"/>
            <w:vAlign w:val="center"/>
          </w:tcPr>
          <w:p w14:paraId="695DA11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F8FD3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3617F4D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30A0991" w14:textId="77777777">
        <w:tc>
          <w:tcPr>
            <w:tcW w:w="1134" w:type="dxa"/>
            <w:shd w:val="clear" w:color="auto" w:fill="FFF3E0"/>
          </w:tcPr>
          <w:p w14:paraId="7E0671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3E0"/>
          </w:tcPr>
          <w:p w14:paraId="5842B4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ENTRY_NOT_FOUND</w:t>
            </w:r>
          </w:p>
        </w:tc>
        <w:tc>
          <w:tcPr>
            <w:tcW w:w="5669" w:type="dxa"/>
            <w:shd w:val="clear" w:color="auto" w:fill="FFF3E0"/>
          </w:tcPr>
          <w:p w14:paraId="120489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đã xóa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đó</w:t>
            </w:r>
          </w:p>
        </w:tc>
      </w:tr>
      <w:tr w:rsidR="008D2700" w:rsidRPr="008D2700" w14:paraId="282F269C" w14:textId="77777777">
        <w:tc>
          <w:tcPr>
            <w:tcW w:w="1134" w:type="dxa"/>
            <w:shd w:val="clear" w:color="auto" w:fill="FFFFFF"/>
          </w:tcPr>
          <w:p w14:paraId="431DDD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403</w:t>
            </w:r>
          </w:p>
        </w:tc>
        <w:tc>
          <w:tcPr>
            <w:tcW w:w="2268" w:type="dxa"/>
            <w:shd w:val="clear" w:color="auto" w:fill="FFFFFF"/>
          </w:tcPr>
          <w:p w14:paraId="6BCF67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FORBIDDEN</w:t>
            </w:r>
          </w:p>
        </w:tc>
        <w:tc>
          <w:tcPr>
            <w:tcW w:w="5669" w:type="dxa"/>
            <w:shd w:val="clear" w:color="auto" w:fill="FFFFFF"/>
          </w:tcPr>
          <w:p w14:paraId="0EBDF3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 bài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khác</w:t>
            </w:r>
          </w:p>
        </w:tc>
      </w:tr>
    </w:tbl>
    <w:p w14:paraId="33E8FC0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1850D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1BE2DEF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1A04F33F" w14:textId="77777777" w:rsidTr="00395FA7">
        <w:tc>
          <w:tcPr>
            <w:tcW w:w="1984" w:type="dxa"/>
            <w:shd w:val="clear" w:color="auto" w:fill="auto"/>
            <w:vAlign w:val="center"/>
          </w:tcPr>
          <w:p w14:paraId="69916C4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F4780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FAD64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7A95118A" w14:textId="77777777">
        <w:tc>
          <w:tcPr>
            <w:tcW w:w="1984" w:type="dxa"/>
            <w:shd w:val="clear" w:color="auto" w:fill="F7F8FC"/>
          </w:tcPr>
          <w:p w14:paraId="4AF47E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20B8BE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6A73E1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deleted_at = NOW(), updated_at = NOW() WHERE id = ? AND user_id = ? AND deleted_at IS NULL</w:t>
            </w:r>
          </w:p>
        </w:tc>
      </w:tr>
    </w:tbl>
    <w:p w14:paraId="43CECB4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5A1FA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Không dùng DELETE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thêm API /entries/:id/restore sau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tính năng thùng rác.</w:t>
      </w:r>
    </w:p>
    <w:p w14:paraId="6F7D9CA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0F012C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50D413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4.14  PATCH  /entries/:id/favorite</w:t>
      </w:r>
    </w:p>
    <w:p w14:paraId="788BF4E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Toggle yêu thích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2C3E5F6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thái yêu thích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t. Toggle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đang true → set false và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6FDE385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Danh sách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(nh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icon ♥ trên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JournalCard), Chi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</w:t>
      </w:r>
    </w:p>
    <w:p w14:paraId="3B2490F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04D9228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190E58A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305FE69D" w14:textId="77777777" w:rsidTr="00395FA7">
        <w:tc>
          <w:tcPr>
            <w:tcW w:w="2268" w:type="dxa"/>
            <w:shd w:val="clear" w:color="auto" w:fill="auto"/>
            <w:vAlign w:val="center"/>
          </w:tcPr>
          <w:p w14:paraId="566AEC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5EF39C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D2E9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0478969B" w14:textId="77777777">
        <w:tc>
          <w:tcPr>
            <w:tcW w:w="2268" w:type="dxa"/>
            <w:shd w:val="clear" w:color="auto" w:fill="E8F0FE"/>
          </w:tcPr>
          <w:p w14:paraId="6A1EF5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40AA8E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6A2765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21366FD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06D08B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31F3E8C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7BEEFA2" w14:textId="77777777" w:rsidTr="00395FA7">
        <w:tc>
          <w:tcPr>
            <w:tcW w:w="1134" w:type="dxa"/>
            <w:shd w:val="clear" w:color="auto" w:fill="auto"/>
            <w:vAlign w:val="center"/>
          </w:tcPr>
          <w:p w14:paraId="753649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HTTP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EAD9A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1577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38747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715F27B1" w14:textId="77777777">
        <w:tc>
          <w:tcPr>
            <w:tcW w:w="1134" w:type="dxa"/>
            <w:shd w:val="clear" w:color="auto" w:fill="E8F8F2"/>
          </w:tcPr>
          <w:p w14:paraId="32FBEF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61146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is_favorite</w:t>
            </w:r>
          </w:p>
        </w:tc>
        <w:tc>
          <w:tcPr>
            <w:tcW w:w="1417" w:type="dxa"/>
            <w:shd w:val="clear" w:color="auto" w:fill="E8F8F2"/>
          </w:tcPr>
          <w:p w14:paraId="5FD854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092F29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thái yêu thích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sau khi toggle</w:t>
            </w:r>
          </w:p>
        </w:tc>
      </w:tr>
      <w:tr w:rsidR="008D2700" w:rsidRPr="008D2700" w14:paraId="4A1D014E" w14:textId="77777777">
        <w:tc>
          <w:tcPr>
            <w:tcW w:w="1134" w:type="dxa"/>
            <w:shd w:val="clear" w:color="auto" w:fill="FFFFFF"/>
          </w:tcPr>
          <w:p w14:paraId="6A829A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2F70DB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17" w:type="dxa"/>
            <w:shd w:val="clear" w:color="auto" w:fill="FFFFFF"/>
          </w:tcPr>
          <w:p w14:paraId="1795757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4252" w:type="dxa"/>
            <w:shd w:val="clear" w:color="auto" w:fill="FFFFFF"/>
          </w:tcPr>
          <w:p w14:paraId="5BC906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thay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55C7E36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6CC17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773"/>
        <w:gridCol w:w="5552"/>
      </w:tblGrid>
      <w:tr w:rsidR="008D2700" w:rsidRPr="008D2700" w14:paraId="6D155E3B" w14:textId="77777777" w:rsidTr="00395FA7">
        <w:tc>
          <w:tcPr>
            <w:tcW w:w="1134" w:type="dxa"/>
            <w:shd w:val="clear" w:color="auto" w:fill="auto"/>
            <w:vAlign w:val="center"/>
          </w:tcPr>
          <w:p w14:paraId="174799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0DF3D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F43F4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03657821" w14:textId="77777777">
        <w:tc>
          <w:tcPr>
            <w:tcW w:w="1134" w:type="dxa"/>
            <w:shd w:val="clear" w:color="auto" w:fill="FFF3E0"/>
          </w:tcPr>
          <w:p w14:paraId="67CCF4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3E0"/>
          </w:tcPr>
          <w:p w14:paraId="3CC0F8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ENTRY_NOT_FOUND</w:t>
            </w:r>
          </w:p>
        </w:tc>
        <w:tc>
          <w:tcPr>
            <w:tcW w:w="5669" w:type="dxa"/>
            <w:shd w:val="clear" w:color="auto" w:fill="FFF3E0"/>
          </w:tcPr>
          <w:p w14:paraId="5200CA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đã xóa</w:t>
            </w:r>
          </w:p>
        </w:tc>
      </w:tr>
    </w:tbl>
    <w:p w14:paraId="66BE457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7C621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3ACAEC9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7AD70964" w14:textId="77777777" w:rsidTr="00395FA7">
        <w:tc>
          <w:tcPr>
            <w:tcW w:w="1984" w:type="dxa"/>
            <w:shd w:val="clear" w:color="auto" w:fill="auto"/>
            <w:vAlign w:val="center"/>
          </w:tcPr>
          <w:p w14:paraId="15E3ECA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F962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13E37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 / Ghi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chú</w:t>
            </w:r>
          </w:p>
        </w:tc>
      </w:tr>
      <w:tr w:rsidR="008D2700" w:rsidRPr="008D2700" w14:paraId="75671331" w14:textId="77777777">
        <w:tc>
          <w:tcPr>
            <w:tcW w:w="1984" w:type="dxa"/>
            <w:shd w:val="clear" w:color="auto" w:fill="F7F8FC"/>
          </w:tcPr>
          <w:p w14:paraId="269037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05BEE0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06BF568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is_favorite = NOT is_favorite, updated_at = NOW() WHERE id = ? AND user_id = ? AND deleted_at IS NULL</w:t>
            </w:r>
          </w:p>
        </w:tc>
      </w:tr>
    </w:tbl>
    <w:p w14:paraId="0E5827B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F7E34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D61DA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73CCF9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── MODULE: TAGS ──</w:t>
      </w:r>
    </w:p>
    <w:p w14:paraId="42F381C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2C5BD0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4.15  GET  /tags</w:t>
      </w:r>
    </w:p>
    <w:p w14:paraId="46F18F4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tags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</w:t>
      </w:r>
    </w:p>
    <w:p w14:paraId="3C13946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duy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mà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đã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dùng (k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bài đã xóa thì không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y). Dùng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tag khi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và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kê trên màn hình Tôi.</w:t>
      </w:r>
    </w:p>
    <w:p w14:paraId="563110E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),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(g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thay vì hardcode)</w:t>
      </w:r>
    </w:p>
    <w:p w14:paraId="3363485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02D9F45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7E7F67D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4CC8013F" w14:textId="77777777" w:rsidTr="00395FA7">
        <w:tc>
          <w:tcPr>
            <w:tcW w:w="2268" w:type="dxa"/>
            <w:shd w:val="clear" w:color="auto" w:fill="auto"/>
            <w:vAlign w:val="center"/>
          </w:tcPr>
          <w:p w14:paraId="78BEE8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4EF098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1B13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35FC6766" w14:textId="77777777">
        <w:tc>
          <w:tcPr>
            <w:tcW w:w="2268" w:type="dxa"/>
            <w:shd w:val="clear" w:color="auto" w:fill="E8F0FE"/>
          </w:tcPr>
          <w:p w14:paraId="2FE4AF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732E4E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529194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2F1771C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756C5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5102"/>
      </w:tblGrid>
      <w:tr w:rsidR="008D2700" w:rsidRPr="008D2700" w14:paraId="52B687F1" w14:textId="77777777" w:rsidTr="00395FA7">
        <w:tc>
          <w:tcPr>
            <w:tcW w:w="1701" w:type="dxa"/>
            <w:shd w:val="clear" w:color="auto" w:fill="auto"/>
            <w:vAlign w:val="center"/>
          </w:tcPr>
          <w:p w14:paraId="00CAE9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736D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E2ACE4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4B3887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77C4A11" w14:textId="77777777">
        <w:tc>
          <w:tcPr>
            <w:tcW w:w="1701" w:type="dxa"/>
            <w:shd w:val="clear" w:color="auto" w:fill="E8F0FE"/>
          </w:tcPr>
          <w:p w14:paraId="3F8A0B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sort</w:t>
            </w:r>
          </w:p>
        </w:tc>
        <w:tc>
          <w:tcPr>
            <w:tcW w:w="1134" w:type="dxa"/>
            <w:shd w:val="clear" w:color="auto" w:fill="E8F0FE"/>
          </w:tcPr>
          <w:p w14:paraId="2DE658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78D84E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"count"</w:t>
            </w:r>
          </w:p>
        </w:tc>
        <w:tc>
          <w:tcPr>
            <w:tcW w:w="5102" w:type="dxa"/>
            <w:shd w:val="clear" w:color="auto" w:fill="E8F0FE"/>
          </w:tcPr>
          <w:p w14:paraId="1D3B50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count: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theo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dùng (nhi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c) | alpha: theo alphabet</w:t>
            </w:r>
          </w:p>
        </w:tc>
      </w:tr>
      <w:tr w:rsidR="008D2700" w:rsidRPr="008D2700" w14:paraId="0A82C7F0" w14:textId="77777777">
        <w:tc>
          <w:tcPr>
            <w:tcW w:w="1701" w:type="dxa"/>
            <w:shd w:val="clear" w:color="auto" w:fill="FFFFFF"/>
          </w:tcPr>
          <w:p w14:paraId="46321B2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limit</w:t>
            </w:r>
          </w:p>
        </w:tc>
        <w:tc>
          <w:tcPr>
            <w:tcW w:w="1134" w:type="dxa"/>
            <w:shd w:val="clear" w:color="auto" w:fill="FFFFFF"/>
          </w:tcPr>
          <w:p w14:paraId="0B47C0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1134" w:type="dxa"/>
            <w:shd w:val="clear" w:color="auto" w:fill="FFFFFF"/>
          </w:tcPr>
          <w:p w14:paraId="5AB447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5102" w:type="dxa"/>
            <w:shd w:val="clear" w:color="auto" w:fill="FFFFFF"/>
          </w:tcPr>
          <w:p w14:paraId="51281A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tag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</w:p>
        </w:tc>
      </w:tr>
    </w:tbl>
    <w:p w14:paraId="563D03C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DC5B41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249BB4C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71E39F43" w14:textId="77777777" w:rsidTr="00395FA7">
        <w:tc>
          <w:tcPr>
            <w:tcW w:w="1134" w:type="dxa"/>
            <w:shd w:val="clear" w:color="auto" w:fill="auto"/>
            <w:vAlign w:val="center"/>
          </w:tcPr>
          <w:p w14:paraId="0473BE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7514D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51FC7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F3C93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4881CCEC" w14:textId="77777777">
        <w:tc>
          <w:tcPr>
            <w:tcW w:w="1134" w:type="dxa"/>
            <w:shd w:val="clear" w:color="auto" w:fill="E8F8F2"/>
          </w:tcPr>
          <w:p w14:paraId="4461B93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40C22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tags[]</w:t>
            </w:r>
          </w:p>
        </w:tc>
        <w:tc>
          <w:tcPr>
            <w:tcW w:w="1417" w:type="dxa"/>
            <w:shd w:val="clear" w:color="auto" w:fill="E8F8F2"/>
          </w:tcPr>
          <w:p w14:paraId="108975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0472F0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tag.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item: name (string), count (integer –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đang dùng tag này)</w:t>
            </w:r>
          </w:p>
        </w:tc>
      </w:tr>
      <w:tr w:rsidR="008D2700" w:rsidRPr="008D2700" w14:paraId="149F4506" w14:textId="77777777">
        <w:tc>
          <w:tcPr>
            <w:tcW w:w="1134" w:type="dxa"/>
            <w:shd w:val="clear" w:color="auto" w:fill="FFFFFF"/>
          </w:tcPr>
          <w:p w14:paraId="369F52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193941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total_unique_tags</w:t>
            </w:r>
          </w:p>
        </w:tc>
        <w:tc>
          <w:tcPr>
            <w:tcW w:w="1417" w:type="dxa"/>
            <w:shd w:val="clear" w:color="auto" w:fill="FFFFFF"/>
          </w:tcPr>
          <w:p w14:paraId="448D8F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05C293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tag duy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dùng đang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có</w:t>
            </w:r>
          </w:p>
        </w:tc>
      </w:tr>
    </w:tbl>
    <w:p w14:paraId="3D27AB0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5D9200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2C97A112" w14:textId="77777777" w:rsidTr="00395FA7">
        <w:tc>
          <w:tcPr>
            <w:tcW w:w="1134" w:type="dxa"/>
            <w:shd w:val="clear" w:color="auto" w:fill="auto"/>
            <w:vAlign w:val="center"/>
          </w:tcPr>
          <w:p w14:paraId="65AFA43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E3C61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D846E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06536717" w14:textId="77777777">
        <w:tc>
          <w:tcPr>
            <w:tcW w:w="1134" w:type="dxa"/>
            <w:shd w:val="clear" w:color="auto" w:fill="FFF3E0"/>
          </w:tcPr>
          <w:p w14:paraId="500AF3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4F2965C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023355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48A67EC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65A633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449CF1B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3CFD7AF9" w14:textId="77777777" w:rsidTr="00395FA7">
        <w:tc>
          <w:tcPr>
            <w:tcW w:w="1984" w:type="dxa"/>
            <w:shd w:val="clear" w:color="auto" w:fill="auto"/>
            <w:vAlign w:val="center"/>
          </w:tcPr>
          <w:p w14:paraId="53F3122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0BBC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03F070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44D44D37" w14:textId="77777777">
        <w:tc>
          <w:tcPr>
            <w:tcW w:w="1984" w:type="dxa"/>
            <w:shd w:val="clear" w:color="auto" w:fill="F7F8FC"/>
          </w:tcPr>
          <w:p w14:paraId="63637D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7F8FC"/>
          </w:tcPr>
          <w:p w14:paraId="7ADDBEB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27E986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JOIN journal_entries WHERE user_id = ? AND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deleted_at IS NULL → GROUP BY tag_name → COUNT → ORDER BY count DESC</w:t>
            </w:r>
          </w:p>
        </w:tc>
      </w:tr>
    </w:tbl>
    <w:p w14:paraId="1FA30FF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A97B6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9EF3EF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4.16  DELETE  /tags/:name</w:t>
      </w:r>
    </w:p>
    <w:p w14:paraId="6A4F2D7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Xóa tag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</w:t>
      </w:r>
    </w:p>
    <w:p w14:paraId="7A90472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Xóa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dùng. Dùng khi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mu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ẹ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C06BF5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(Qu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lý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UI)</w:t>
      </w:r>
    </w:p>
    <w:p w14:paraId="79E674F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19213EA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B6E803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347E8841" w14:textId="77777777" w:rsidTr="00395FA7">
        <w:tc>
          <w:tcPr>
            <w:tcW w:w="2268" w:type="dxa"/>
            <w:shd w:val="clear" w:color="auto" w:fill="auto"/>
            <w:vAlign w:val="center"/>
          </w:tcPr>
          <w:p w14:paraId="493A74A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629947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65C68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41F9F3E4" w14:textId="77777777" w:rsidTr="00395FA7">
        <w:tc>
          <w:tcPr>
            <w:tcW w:w="2268" w:type="dxa"/>
            <w:shd w:val="clear" w:color="auto" w:fill="auto"/>
          </w:tcPr>
          <w:p w14:paraId="753E039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auto"/>
          </w:tcPr>
          <w:p w14:paraId="671BEF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auto"/>
          </w:tcPr>
          <w:p w14:paraId="35C783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2D0E3796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77537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DC95A7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310"/>
        <w:gridCol w:w="1417"/>
        <w:gridCol w:w="4252"/>
      </w:tblGrid>
      <w:tr w:rsidR="008D2700" w:rsidRPr="008D2700" w14:paraId="198D200B" w14:textId="77777777">
        <w:tc>
          <w:tcPr>
            <w:tcW w:w="1134" w:type="dxa"/>
            <w:shd w:val="clear" w:color="auto" w:fill="189C74"/>
            <w:vAlign w:val="center"/>
          </w:tcPr>
          <w:p w14:paraId="509F57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0BF06B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21558B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69D1328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Mô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7A5B8215" w14:textId="77777777">
        <w:tc>
          <w:tcPr>
            <w:tcW w:w="1134" w:type="dxa"/>
            <w:shd w:val="clear" w:color="auto" w:fill="E8F8F2"/>
          </w:tcPr>
          <w:p w14:paraId="561311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3485BF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deleted_from_count</w:t>
            </w:r>
          </w:p>
        </w:tc>
        <w:tc>
          <w:tcPr>
            <w:tcW w:w="1417" w:type="dxa"/>
            <w:shd w:val="clear" w:color="auto" w:fill="E8F8F2"/>
          </w:tcPr>
          <w:p w14:paraId="0A1A77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3460A3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hư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(tag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 bài)</w:t>
            </w:r>
          </w:p>
        </w:tc>
      </w:tr>
      <w:tr w:rsidR="008D2700" w:rsidRPr="008D2700" w14:paraId="0763C323" w14:textId="77777777">
        <w:tc>
          <w:tcPr>
            <w:tcW w:w="1134" w:type="dxa"/>
            <w:shd w:val="clear" w:color="auto" w:fill="FFFFFF"/>
          </w:tcPr>
          <w:p w14:paraId="239A5C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73D9E6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tag_name</w:t>
            </w:r>
          </w:p>
        </w:tc>
        <w:tc>
          <w:tcPr>
            <w:tcW w:w="1417" w:type="dxa"/>
            <w:shd w:val="clear" w:color="auto" w:fill="FFFFFF"/>
          </w:tcPr>
          <w:p w14:paraId="095A2E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63C13D9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tag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xóa</w:t>
            </w:r>
          </w:p>
        </w:tc>
      </w:tr>
    </w:tbl>
    <w:p w14:paraId="1941D8E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E2BD35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441"/>
        <w:gridCol w:w="5669"/>
      </w:tblGrid>
      <w:tr w:rsidR="008D2700" w:rsidRPr="008D2700" w14:paraId="233415B9" w14:textId="77777777">
        <w:tc>
          <w:tcPr>
            <w:tcW w:w="1134" w:type="dxa"/>
            <w:shd w:val="clear" w:color="auto" w:fill="EF6C35"/>
            <w:vAlign w:val="center"/>
          </w:tcPr>
          <w:p w14:paraId="42568E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0DA13C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7D8CF2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6FDB656F" w14:textId="77777777">
        <w:tc>
          <w:tcPr>
            <w:tcW w:w="1134" w:type="dxa"/>
            <w:shd w:val="clear" w:color="auto" w:fill="FFF3E0"/>
          </w:tcPr>
          <w:p w14:paraId="20321E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404</w:t>
            </w:r>
          </w:p>
        </w:tc>
        <w:tc>
          <w:tcPr>
            <w:tcW w:w="2268" w:type="dxa"/>
            <w:shd w:val="clear" w:color="auto" w:fill="FFF3E0"/>
          </w:tcPr>
          <w:p w14:paraId="3DC7A74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TAG_NOT_FOUND</w:t>
            </w:r>
          </w:p>
        </w:tc>
        <w:tc>
          <w:tcPr>
            <w:tcW w:w="5669" w:type="dxa"/>
            <w:shd w:val="clear" w:color="auto" w:fill="FFF3E0"/>
          </w:tcPr>
          <w:p w14:paraId="2F6925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Tag không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trong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user này</w:t>
            </w:r>
          </w:p>
        </w:tc>
      </w:tr>
    </w:tbl>
    <w:p w14:paraId="4ECF563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2BAF2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▌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DATABASE</w:t>
      </w:r>
    </w:p>
    <w:p w14:paraId="3DEA90C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98"/>
        <w:gridCol w:w="5953"/>
      </w:tblGrid>
      <w:tr w:rsidR="008D2700" w:rsidRPr="008D2700" w14:paraId="20D52555" w14:textId="77777777">
        <w:tc>
          <w:tcPr>
            <w:tcW w:w="1984" w:type="dxa"/>
            <w:shd w:val="clear" w:color="auto" w:fill="2C3E50"/>
            <w:vAlign w:val="center"/>
          </w:tcPr>
          <w:p w14:paraId="6AC206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307D81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59DA25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56147279" w14:textId="77777777">
        <w:tc>
          <w:tcPr>
            <w:tcW w:w="1984" w:type="dxa"/>
            <w:shd w:val="clear" w:color="auto" w:fill="F7F8FC"/>
          </w:tcPr>
          <w:p w14:paraId="2C05F0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7F8FC"/>
          </w:tcPr>
          <w:p w14:paraId="7AD978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</w:t>
            </w:r>
          </w:p>
        </w:tc>
        <w:tc>
          <w:tcPr>
            <w:tcW w:w="5953" w:type="dxa"/>
            <w:shd w:val="clear" w:color="auto" w:fill="F7F8FC"/>
          </w:tcPr>
          <w:p w14:paraId="03E728C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DELETE FROM entry_tags WHERE tag_name = ? AND entry_id IN (SELECT id FROM journal_entries WHERE user_id = ? AND deleted_at IS NULL)</w:t>
            </w:r>
          </w:p>
        </w:tc>
      </w:tr>
    </w:tbl>
    <w:p w14:paraId="6978626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A64BA9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Thao tác này không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hoàn tác. Nên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dialog xác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phía UI trư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khi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API.</w:t>
      </w:r>
    </w:p>
    <w:p w14:paraId="155778F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7C87F7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CEA2A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2F42401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── MODULE: STATS (TH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KÊ) ──</w:t>
      </w:r>
    </w:p>
    <w:p w14:paraId="1BA0F23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79159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4.17  GET  /stats/summary</w:t>
      </w:r>
    </w:p>
    <w:p w14:paraId="283E84D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kê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</w:t>
      </w:r>
    </w:p>
    <w:p w14:paraId="017A37E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quan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ng: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bài,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yêu thích,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tag, tâm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và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7 ngày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t. Dùng cho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(StatTile) và Tôi (ProfileMetric).</w:t>
      </w:r>
    </w:p>
    <w:p w14:paraId="48BF0A3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(StatTile: Trang đã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t,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yêu thích), Tôi (Bài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/ Yêu thích /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ẻ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63F8628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AE9E72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0A56CAB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17C12647" w14:textId="77777777" w:rsidTr="00395FA7">
        <w:tc>
          <w:tcPr>
            <w:tcW w:w="2268" w:type="dxa"/>
            <w:shd w:val="clear" w:color="auto" w:fill="auto"/>
            <w:vAlign w:val="center"/>
          </w:tcPr>
          <w:p w14:paraId="3EACBE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041903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9A7D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3B61068A" w14:textId="77777777" w:rsidTr="00395FA7">
        <w:tc>
          <w:tcPr>
            <w:tcW w:w="2268" w:type="dxa"/>
            <w:shd w:val="clear" w:color="auto" w:fill="auto"/>
          </w:tcPr>
          <w:p w14:paraId="67E640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auto"/>
          </w:tcPr>
          <w:p w14:paraId="0735AB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auto"/>
          </w:tcPr>
          <w:p w14:paraId="30FED5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444AD2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B2B26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4772734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7C013CE7" w14:textId="77777777" w:rsidTr="00395FA7">
        <w:tc>
          <w:tcPr>
            <w:tcW w:w="1134" w:type="dxa"/>
            <w:shd w:val="clear" w:color="auto" w:fill="auto"/>
            <w:vAlign w:val="center"/>
          </w:tcPr>
          <w:p w14:paraId="0CBD59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20C8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FB6719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52F8B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D97309E" w14:textId="77777777">
        <w:tc>
          <w:tcPr>
            <w:tcW w:w="1134" w:type="dxa"/>
            <w:shd w:val="clear" w:color="auto" w:fill="E8F8F2"/>
          </w:tcPr>
          <w:p w14:paraId="568A61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5D9C73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total_entries</w:t>
            </w:r>
          </w:p>
        </w:tc>
        <w:tc>
          <w:tcPr>
            <w:tcW w:w="1417" w:type="dxa"/>
            <w:shd w:val="clear" w:color="auto" w:fill="E8F8F2"/>
          </w:tcPr>
          <w:p w14:paraId="5EBD22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18D279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chưa xóa</w:t>
            </w:r>
          </w:p>
        </w:tc>
      </w:tr>
      <w:tr w:rsidR="008D2700" w:rsidRPr="008D2700" w14:paraId="5C369777" w14:textId="77777777">
        <w:tc>
          <w:tcPr>
            <w:tcW w:w="1134" w:type="dxa"/>
            <w:shd w:val="clear" w:color="auto" w:fill="FFFFFF"/>
          </w:tcPr>
          <w:p w14:paraId="0C310F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12747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total_favorites</w:t>
            </w:r>
          </w:p>
        </w:tc>
        <w:tc>
          <w:tcPr>
            <w:tcW w:w="1417" w:type="dxa"/>
            <w:shd w:val="clear" w:color="auto" w:fill="FFFFFF"/>
          </w:tcPr>
          <w:p w14:paraId="6AE2E5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1D8D99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đánh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yêu thích</w:t>
            </w:r>
          </w:p>
        </w:tc>
      </w:tr>
      <w:tr w:rsidR="008D2700" w:rsidRPr="008D2700" w14:paraId="0275FC5C" w14:textId="77777777">
        <w:tc>
          <w:tcPr>
            <w:tcW w:w="1134" w:type="dxa"/>
            <w:shd w:val="clear" w:color="auto" w:fill="E8F8F2"/>
          </w:tcPr>
          <w:p w14:paraId="355D8C1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0D442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total_unique_tags</w:t>
            </w:r>
          </w:p>
        </w:tc>
        <w:tc>
          <w:tcPr>
            <w:tcW w:w="1417" w:type="dxa"/>
            <w:shd w:val="clear" w:color="auto" w:fill="E8F8F2"/>
          </w:tcPr>
          <w:p w14:paraId="4A106A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72C173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duy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đang dùng</w:t>
            </w:r>
          </w:p>
        </w:tc>
      </w:tr>
      <w:tr w:rsidR="008D2700" w:rsidRPr="008D2700" w14:paraId="4B288A07" w14:textId="77777777">
        <w:tc>
          <w:tcPr>
            <w:tcW w:w="1134" w:type="dxa"/>
            <w:shd w:val="clear" w:color="auto" w:fill="FFFFFF"/>
          </w:tcPr>
          <w:p w14:paraId="035F0E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70B427E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top_mood</w:t>
            </w:r>
          </w:p>
        </w:tc>
        <w:tc>
          <w:tcPr>
            <w:tcW w:w="1417" w:type="dxa"/>
            <w:shd w:val="clear" w:color="auto" w:fill="FFFFFF"/>
          </w:tcPr>
          <w:p w14:paraId="4A6C369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3476C32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xu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trong 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09FAB52C" w14:textId="77777777">
        <w:tc>
          <w:tcPr>
            <w:tcW w:w="1134" w:type="dxa"/>
            <w:shd w:val="clear" w:color="auto" w:fill="E8F8F2"/>
          </w:tcPr>
          <w:p w14:paraId="6D43FB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413FF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entries_this_week</w:t>
            </w:r>
          </w:p>
        </w:tc>
        <w:tc>
          <w:tcPr>
            <w:tcW w:w="1417" w:type="dxa"/>
            <w:shd w:val="clear" w:color="auto" w:fill="E8F8F2"/>
          </w:tcPr>
          <w:p w14:paraId="6E3E56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6893D26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trong 7 ngày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628B844E" w14:textId="77777777">
        <w:tc>
          <w:tcPr>
            <w:tcW w:w="1134" w:type="dxa"/>
            <w:shd w:val="clear" w:color="auto" w:fill="FFFFFF"/>
          </w:tcPr>
          <w:p w14:paraId="72051B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490EE1C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mood_counts</w:t>
            </w:r>
          </w:p>
        </w:tc>
        <w:tc>
          <w:tcPr>
            <w:tcW w:w="1417" w:type="dxa"/>
            <w:shd w:val="clear" w:color="auto" w:fill="FFFFFF"/>
          </w:tcPr>
          <w:p w14:paraId="5AF812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FFFFFF"/>
          </w:tcPr>
          <w:p w14:paraId="79FC63B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dùng: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{joyful: N, calm: N, ...}</w:t>
            </w:r>
          </w:p>
        </w:tc>
      </w:tr>
      <w:tr w:rsidR="008D2700" w:rsidRPr="008D2700" w14:paraId="51FB34DD" w14:textId="77777777">
        <w:tc>
          <w:tcPr>
            <w:tcW w:w="1134" w:type="dxa"/>
            <w:shd w:val="clear" w:color="auto" w:fill="E8F8F2"/>
          </w:tcPr>
          <w:p w14:paraId="1D5F90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62A36F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current_streak</w:t>
            </w:r>
          </w:p>
        </w:tc>
        <w:tc>
          <w:tcPr>
            <w:tcW w:w="1417" w:type="dxa"/>
            <w:shd w:val="clear" w:color="auto" w:fill="E8F8F2"/>
          </w:tcPr>
          <w:p w14:paraId="4C8C1C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36400B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ngày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liên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tính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hôm nay</w:t>
            </w:r>
          </w:p>
        </w:tc>
      </w:tr>
    </w:tbl>
    <w:p w14:paraId="2D27F41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CC5FE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1CC72A74" w14:textId="77777777" w:rsidTr="00395FA7">
        <w:tc>
          <w:tcPr>
            <w:tcW w:w="1134" w:type="dxa"/>
            <w:shd w:val="clear" w:color="auto" w:fill="auto"/>
            <w:vAlign w:val="center"/>
          </w:tcPr>
          <w:p w14:paraId="6B885F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9B1C9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647FFA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8E26B7F" w14:textId="77777777">
        <w:tc>
          <w:tcPr>
            <w:tcW w:w="1134" w:type="dxa"/>
            <w:shd w:val="clear" w:color="auto" w:fill="FFF3E0"/>
          </w:tcPr>
          <w:p w14:paraId="1FB472E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68A86A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201D8E2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1142A30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4743C3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3A372EE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2383"/>
        <w:gridCol w:w="5126"/>
      </w:tblGrid>
      <w:tr w:rsidR="008D2700" w:rsidRPr="008D2700" w14:paraId="419BA2BF" w14:textId="77777777" w:rsidTr="00395FA7">
        <w:tc>
          <w:tcPr>
            <w:tcW w:w="1984" w:type="dxa"/>
            <w:shd w:val="clear" w:color="auto" w:fill="auto"/>
            <w:vAlign w:val="center"/>
          </w:tcPr>
          <w:p w14:paraId="720EFF6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67ED3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203A9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20CCEFE7" w14:textId="77777777">
        <w:tc>
          <w:tcPr>
            <w:tcW w:w="1984" w:type="dxa"/>
            <w:shd w:val="clear" w:color="auto" w:fill="F7F8FC"/>
          </w:tcPr>
          <w:p w14:paraId="0ABF609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6AE852B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COUNT(*)</w:t>
            </w:r>
          </w:p>
        </w:tc>
        <w:tc>
          <w:tcPr>
            <w:tcW w:w="5953" w:type="dxa"/>
            <w:shd w:val="clear" w:color="auto" w:fill="F7F8FC"/>
          </w:tcPr>
          <w:p w14:paraId="6DBA57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user_id = ? AND deleted_at IS NULL</w:t>
            </w:r>
          </w:p>
        </w:tc>
      </w:tr>
      <w:tr w:rsidR="008D2700" w:rsidRPr="008D2700" w14:paraId="682A0AC9" w14:textId="77777777">
        <w:tc>
          <w:tcPr>
            <w:tcW w:w="1984" w:type="dxa"/>
            <w:shd w:val="clear" w:color="auto" w:fill="FFFFFF"/>
          </w:tcPr>
          <w:p w14:paraId="711C36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FFFFF"/>
          </w:tcPr>
          <w:p w14:paraId="626A68C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COUNT(*)</w:t>
            </w:r>
          </w:p>
        </w:tc>
        <w:tc>
          <w:tcPr>
            <w:tcW w:w="5953" w:type="dxa"/>
            <w:shd w:val="clear" w:color="auto" w:fill="FFFFFF"/>
          </w:tcPr>
          <w:p w14:paraId="27439E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user_id = ? AND is_favorite = true AND deleted_at IS NULL</w:t>
            </w:r>
          </w:p>
        </w:tc>
      </w:tr>
      <w:tr w:rsidR="008D2700" w:rsidRPr="008D2700" w14:paraId="4BB7ABBE" w14:textId="77777777">
        <w:tc>
          <w:tcPr>
            <w:tcW w:w="1984" w:type="dxa"/>
            <w:shd w:val="clear" w:color="auto" w:fill="F7F8FC"/>
          </w:tcPr>
          <w:p w14:paraId="2FECC1F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28DA381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mood, COUNT(*)</w:t>
            </w:r>
          </w:p>
        </w:tc>
        <w:tc>
          <w:tcPr>
            <w:tcW w:w="5953" w:type="dxa"/>
            <w:shd w:val="clear" w:color="auto" w:fill="F7F8FC"/>
          </w:tcPr>
          <w:p w14:paraId="56A67A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GROUP BY mood →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tính top_mood và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mood_counts</w:t>
            </w:r>
          </w:p>
        </w:tc>
      </w:tr>
      <w:tr w:rsidR="008D2700" w:rsidRPr="008D2700" w14:paraId="04195F51" w14:textId="77777777">
        <w:tc>
          <w:tcPr>
            <w:tcW w:w="1984" w:type="dxa"/>
            <w:shd w:val="clear" w:color="auto" w:fill="FFFFFF"/>
          </w:tcPr>
          <w:p w14:paraId="604466E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3B2D4FD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COUNT(DISTINCT tag_name)</w:t>
            </w:r>
          </w:p>
        </w:tc>
        <w:tc>
          <w:tcPr>
            <w:tcW w:w="5953" w:type="dxa"/>
            <w:shd w:val="clear" w:color="auto" w:fill="FFFFFF"/>
          </w:tcPr>
          <w:p w14:paraId="545CB8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Join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journal_entries WHERE user_id và không xóa</w:t>
            </w:r>
          </w:p>
        </w:tc>
      </w:tr>
      <w:tr w:rsidR="008D2700" w:rsidRPr="008D2700" w14:paraId="634018D6" w14:textId="77777777">
        <w:tc>
          <w:tcPr>
            <w:tcW w:w="1984" w:type="dxa"/>
            <w:shd w:val="clear" w:color="auto" w:fill="F7F8FC"/>
          </w:tcPr>
          <w:p w14:paraId="5C6A5B4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773B82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DISTINCT DATE(created_at)</w:t>
            </w:r>
          </w:p>
        </w:tc>
        <w:tc>
          <w:tcPr>
            <w:tcW w:w="5953" w:type="dxa"/>
            <w:shd w:val="clear" w:color="auto" w:fill="F7F8FC"/>
          </w:tcPr>
          <w:p w14:paraId="4101204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ORDER BY date DESC → tính streak liên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</w:tbl>
    <w:p w14:paraId="2D05A9C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4FF21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Cache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qu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trong Redis (TTL=5 phút, key: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stats:{user_id}). Invalidate khi user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o/xóa/s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t.</w:t>
      </w:r>
    </w:p>
    <w:p w14:paraId="0F0652C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0A2D65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05A1F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4.18  GET  /stats/mood-chart</w:t>
      </w:r>
    </w:p>
    <w:p w14:paraId="2D23832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Bi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phân ph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tâm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theo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gian</w:t>
      </w:r>
    </w:p>
    <w:p w14:paraId="466C6A1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tâm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theo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ngày/tu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n/tháng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ẽ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xu hư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xúc. Chu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cho phase sau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ng.</w:t>
      </w:r>
    </w:p>
    <w:p w14:paraId="482FC96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(bi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xúc – phase ti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theo)</w:t>
      </w:r>
    </w:p>
    <w:p w14:paraId="6C4DE43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0339A2A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55216D7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14B80604" w14:textId="77777777" w:rsidTr="00395FA7">
        <w:tc>
          <w:tcPr>
            <w:tcW w:w="2268" w:type="dxa"/>
            <w:shd w:val="clear" w:color="auto" w:fill="auto"/>
            <w:vAlign w:val="center"/>
          </w:tcPr>
          <w:p w14:paraId="7E71E3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23ED65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FB1D7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519B4EBF" w14:textId="77777777" w:rsidTr="00395FA7">
        <w:tc>
          <w:tcPr>
            <w:tcW w:w="2268" w:type="dxa"/>
            <w:shd w:val="clear" w:color="auto" w:fill="auto"/>
          </w:tcPr>
          <w:p w14:paraId="72CB79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auto"/>
          </w:tcPr>
          <w:p w14:paraId="0309D03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auto"/>
          </w:tcPr>
          <w:p w14:paraId="2A8529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4E28E1E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16E758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5102"/>
      </w:tblGrid>
      <w:tr w:rsidR="008D2700" w:rsidRPr="008D2700" w14:paraId="0E7F4B5F" w14:textId="77777777" w:rsidTr="00395FA7">
        <w:tc>
          <w:tcPr>
            <w:tcW w:w="1701" w:type="dxa"/>
            <w:shd w:val="clear" w:color="auto" w:fill="auto"/>
            <w:vAlign w:val="center"/>
          </w:tcPr>
          <w:p w14:paraId="55A012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E69A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B74DE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3035796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4BA4CCBC" w14:textId="77777777">
        <w:tc>
          <w:tcPr>
            <w:tcW w:w="1701" w:type="dxa"/>
            <w:shd w:val="clear" w:color="auto" w:fill="E8F0FE"/>
          </w:tcPr>
          <w:p w14:paraId="447B45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period</w:t>
            </w:r>
          </w:p>
        </w:tc>
        <w:tc>
          <w:tcPr>
            <w:tcW w:w="1134" w:type="dxa"/>
            <w:shd w:val="clear" w:color="auto" w:fill="E8F0FE"/>
          </w:tcPr>
          <w:p w14:paraId="48138B8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30DDD66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"month"</w:t>
            </w:r>
          </w:p>
        </w:tc>
        <w:tc>
          <w:tcPr>
            <w:tcW w:w="5102" w:type="dxa"/>
            <w:shd w:val="clear" w:color="auto" w:fill="E8F0FE"/>
          </w:tcPr>
          <w:p w14:paraId="4975EA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gian: week | month | year</w:t>
            </w:r>
          </w:p>
        </w:tc>
      </w:tr>
      <w:tr w:rsidR="008D2700" w:rsidRPr="008D2700" w14:paraId="083651FC" w14:textId="77777777">
        <w:tc>
          <w:tcPr>
            <w:tcW w:w="1701" w:type="dxa"/>
            <w:shd w:val="clear" w:color="auto" w:fill="FFFFFF"/>
          </w:tcPr>
          <w:p w14:paraId="0C4F17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group_by</w:t>
            </w:r>
          </w:p>
        </w:tc>
        <w:tc>
          <w:tcPr>
            <w:tcW w:w="1134" w:type="dxa"/>
            <w:shd w:val="clear" w:color="auto" w:fill="FFFFFF"/>
          </w:tcPr>
          <w:p w14:paraId="514DDC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330BB2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"day"</w:t>
            </w:r>
          </w:p>
        </w:tc>
        <w:tc>
          <w:tcPr>
            <w:tcW w:w="5102" w:type="dxa"/>
            <w:shd w:val="clear" w:color="auto" w:fill="FFFFFF"/>
          </w:tcPr>
          <w:p w14:paraId="62CDB2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Nhóm theo: day | week | month</w:t>
            </w:r>
          </w:p>
        </w:tc>
      </w:tr>
      <w:tr w:rsidR="008D2700" w:rsidRPr="008D2700" w14:paraId="1172A18F" w14:textId="77777777">
        <w:tc>
          <w:tcPr>
            <w:tcW w:w="1701" w:type="dxa"/>
            <w:shd w:val="clear" w:color="auto" w:fill="E8F0FE"/>
          </w:tcPr>
          <w:p w14:paraId="26F3EF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start_date</w:t>
            </w:r>
          </w:p>
        </w:tc>
        <w:tc>
          <w:tcPr>
            <w:tcW w:w="1134" w:type="dxa"/>
            <w:shd w:val="clear" w:color="auto" w:fill="E8F0FE"/>
          </w:tcPr>
          <w:p w14:paraId="7734783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134" w:type="dxa"/>
            <w:shd w:val="clear" w:color="auto" w:fill="E8F0FE"/>
          </w:tcPr>
          <w:p w14:paraId="32F3E2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E8F0FE"/>
          </w:tcPr>
          <w:p w14:paraId="5156FE9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(ISO 8601, YYYY-MM-DD).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nh: 30 ngày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4B8017AD" w14:textId="77777777">
        <w:tc>
          <w:tcPr>
            <w:tcW w:w="1701" w:type="dxa"/>
            <w:shd w:val="clear" w:color="auto" w:fill="FFFFFF"/>
          </w:tcPr>
          <w:p w14:paraId="75AC9A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end_date</w:t>
            </w:r>
          </w:p>
        </w:tc>
        <w:tc>
          <w:tcPr>
            <w:tcW w:w="1134" w:type="dxa"/>
            <w:shd w:val="clear" w:color="auto" w:fill="FFFFFF"/>
          </w:tcPr>
          <w:p w14:paraId="79A594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134" w:type="dxa"/>
            <w:shd w:val="clear" w:color="auto" w:fill="FFFFFF"/>
          </w:tcPr>
          <w:p w14:paraId="603F3F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FFFFFF"/>
          </w:tcPr>
          <w:p w14:paraId="757CB0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k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thúc.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nh: hôm nay</w:t>
            </w:r>
          </w:p>
        </w:tc>
      </w:tr>
    </w:tbl>
    <w:p w14:paraId="0C19139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911C6E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OUTPUT</w:t>
      </w:r>
    </w:p>
    <w:p w14:paraId="7A092C9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01E24361" w14:textId="77777777" w:rsidTr="00395FA7">
        <w:tc>
          <w:tcPr>
            <w:tcW w:w="1134" w:type="dxa"/>
            <w:shd w:val="clear" w:color="auto" w:fill="auto"/>
            <w:vAlign w:val="center"/>
          </w:tcPr>
          <w:p w14:paraId="4D017D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D48760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FE442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2D935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6908420C" w14:textId="77777777">
        <w:tc>
          <w:tcPr>
            <w:tcW w:w="1134" w:type="dxa"/>
            <w:shd w:val="clear" w:color="auto" w:fill="E8F8F2"/>
          </w:tcPr>
          <w:p w14:paraId="603F91F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1D0882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chart_data[]</w:t>
            </w:r>
          </w:p>
        </w:tc>
        <w:tc>
          <w:tcPr>
            <w:tcW w:w="1417" w:type="dxa"/>
            <w:shd w:val="clear" w:color="auto" w:fill="E8F8F2"/>
          </w:tcPr>
          <w:p w14:paraId="380336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6E3E59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item: date (string), mood_counts (object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5 mood), dominant_mood (string)</w:t>
            </w:r>
          </w:p>
        </w:tc>
      </w:tr>
      <w:tr w:rsidR="008D2700" w:rsidRPr="008D2700" w14:paraId="557BBC3B" w14:textId="77777777">
        <w:tc>
          <w:tcPr>
            <w:tcW w:w="1134" w:type="dxa"/>
            <w:shd w:val="clear" w:color="auto" w:fill="FFFFFF"/>
          </w:tcPr>
          <w:p w14:paraId="7CDABD4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6E9BE4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period_summary</w:t>
            </w:r>
          </w:p>
        </w:tc>
        <w:tc>
          <w:tcPr>
            <w:tcW w:w="1417" w:type="dxa"/>
            <w:shd w:val="clear" w:color="auto" w:fill="FFFFFF"/>
          </w:tcPr>
          <w:p w14:paraId="6D8779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FFFFFF"/>
          </w:tcPr>
          <w:p w14:paraId="015283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top_mood (string),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avg_entries_per_day (float), most_active_day (date)</w:t>
            </w:r>
          </w:p>
        </w:tc>
      </w:tr>
    </w:tbl>
    <w:p w14:paraId="06F10A1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1CCD7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0"/>
        <w:gridCol w:w="3148"/>
        <w:gridCol w:w="5204"/>
      </w:tblGrid>
      <w:tr w:rsidR="008D2700" w:rsidRPr="008D2700" w14:paraId="02793F45" w14:textId="77777777" w:rsidTr="00395FA7">
        <w:tc>
          <w:tcPr>
            <w:tcW w:w="1134" w:type="dxa"/>
            <w:shd w:val="clear" w:color="auto" w:fill="auto"/>
            <w:vAlign w:val="center"/>
          </w:tcPr>
          <w:p w14:paraId="34029E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81B9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2C609F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4F911D8A" w14:textId="77777777">
        <w:tc>
          <w:tcPr>
            <w:tcW w:w="1134" w:type="dxa"/>
            <w:shd w:val="clear" w:color="auto" w:fill="FFF3E0"/>
          </w:tcPr>
          <w:p w14:paraId="007CFB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55BCFEA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INVALID_DATE_RANGE</w:t>
            </w:r>
          </w:p>
        </w:tc>
        <w:tc>
          <w:tcPr>
            <w:tcW w:w="5669" w:type="dxa"/>
            <w:shd w:val="clear" w:color="auto" w:fill="FFF3E0"/>
          </w:tcPr>
          <w:p w14:paraId="4E8140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end_date &lt; start_date,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&gt; 2 năm</w:t>
            </w:r>
          </w:p>
        </w:tc>
      </w:tr>
      <w:tr w:rsidR="008D2700" w:rsidRPr="008D2700" w14:paraId="732ED2D2" w14:textId="77777777">
        <w:tc>
          <w:tcPr>
            <w:tcW w:w="1134" w:type="dxa"/>
            <w:shd w:val="clear" w:color="auto" w:fill="FFFFFF"/>
          </w:tcPr>
          <w:p w14:paraId="0D271A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3038A1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INVALID_PERIOD</w:t>
            </w:r>
          </w:p>
        </w:tc>
        <w:tc>
          <w:tcPr>
            <w:tcW w:w="5669" w:type="dxa"/>
            <w:shd w:val="clear" w:color="auto" w:fill="FFFFFF"/>
          </w:tcPr>
          <w:p w14:paraId="07917B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period không thu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week|month|year</w:t>
            </w:r>
          </w:p>
        </w:tc>
      </w:tr>
    </w:tbl>
    <w:p w14:paraId="665AB6F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129817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7057748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085D7B91" w14:textId="77777777" w:rsidTr="00395FA7">
        <w:tc>
          <w:tcPr>
            <w:tcW w:w="1984" w:type="dxa"/>
            <w:shd w:val="clear" w:color="auto" w:fill="auto"/>
            <w:vAlign w:val="center"/>
          </w:tcPr>
          <w:p w14:paraId="661DA2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9F88B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EFA03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18A3FC7B" w14:textId="77777777" w:rsidTr="00395FA7">
        <w:tc>
          <w:tcPr>
            <w:tcW w:w="1984" w:type="dxa"/>
            <w:shd w:val="clear" w:color="auto" w:fill="auto"/>
          </w:tcPr>
          <w:p w14:paraId="055A0E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auto"/>
          </w:tcPr>
          <w:p w14:paraId="6AD88C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auto"/>
          </w:tcPr>
          <w:p w14:paraId="10A4AD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DATE_TRUNC(group_by, created_at), mood,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COUNT(*) WHERE user_id = ? AND created_at BETWEEN ? AND ? AND deleted_at IS NULL GROUP BY 1, mood</w:t>
            </w:r>
          </w:p>
        </w:tc>
      </w:tr>
    </w:tbl>
    <w:p w14:paraId="6619BBD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44934E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7F420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4.19  GET  /stats/streak</w:t>
      </w:r>
    </w:p>
    <w:p w14:paraId="3815FF8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năng: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Thông tin chu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ngày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liên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(Streak)</w:t>
      </w:r>
    </w:p>
    <w:p w14:paraId="3EF7F1B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Tính toán và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streak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(s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ngày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liên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c), streak dài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nay, và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calendar 30 ngày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(ngày nào có bài, ngày nào không).</w:t>
      </w:r>
    </w:p>
    <w:p w14:paraId="490020D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→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á nhân (tile 'Duy trì streak 3 ngày/tu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n')</w:t>
      </w:r>
    </w:p>
    <w:p w14:paraId="24F8B68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747EBAB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3CCD293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DF572B4" w14:textId="77777777" w:rsidTr="00395FA7">
        <w:tc>
          <w:tcPr>
            <w:tcW w:w="2268" w:type="dxa"/>
            <w:shd w:val="clear" w:color="auto" w:fill="auto"/>
            <w:vAlign w:val="center"/>
          </w:tcPr>
          <w:p w14:paraId="25B2E1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5A8F048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AD2F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18DEF635" w14:textId="77777777">
        <w:tc>
          <w:tcPr>
            <w:tcW w:w="2268" w:type="dxa"/>
            <w:shd w:val="clear" w:color="auto" w:fill="E8F0FE"/>
          </w:tcPr>
          <w:p w14:paraId="4C3E57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0EA8252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63A701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C981D7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2AFC37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BE96BA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89C414B" w14:textId="77777777" w:rsidTr="00395FA7">
        <w:tc>
          <w:tcPr>
            <w:tcW w:w="1134" w:type="dxa"/>
            <w:shd w:val="clear" w:color="auto" w:fill="auto"/>
            <w:vAlign w:val="center"/>
          </w:tcPr>
          <w:p w14:paraId="64D439A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CB41D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4CD1D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BFA33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42CDF626" w14:textId="77777777">
        <w:tc>
          <w:tcPr>
            <w:tcW w:w="1134" w:type="dxa"/>
            <w:shd w:val="clear" w:color="auto" w:fill="E8F8F2"/>
          </w:tcPr>
          <w:p w14:paraId="5D81B9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54C3D7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current_streak</w:t>
            </w:r>
          </w:p>
        </w:tc>
        <w:tc>
          <w:tcPr>
            <w:tcW w:w="1417" w:type="dxa"/>
            <w:shd w:val="clear" w:color="auto" w:fill="E8F8F2"/>
          </w:tcPr>
          <w:p w14:paraId="783709B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727D0F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ngày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liên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tính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hôm nay (0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hôm qua không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t)</w:t>
            </w:r>
          </w:p>
        </w:tc>
      </w:tr>
      <w:tr w:rsidR="008D2700" w:rsidRPr="008D2700" w14:paraId="24F5EE4D" w14:textId="77777777">
        <w:tc>
          <w:tcPr>
            <w:tcW w:w="1134" w:type="dxa"/>
            <w:shd w:val="clear" w:color="auto" w:fill="FFFFFF"/>
          </w:tcPr>
          <w:p w14:paraId="7268D5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3AC4940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longest_streak</w:t>
            </w:r>
          </w:p>
        </w:tc>
        <w:tc>
          <w:tcPr>
            <w:tcW w:w="1417" w:type="dxa"/>
            <w:shd w:val="clear" w:color="auto" w:fill="FFFFFF"/>
          </w:tcPr>
          <w:p w14:paraId="22707A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5013DC4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Streak dài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nay</w:t>
            </w:r>
          </w:p>
        </w:tc>
      </w:tr>
      <w:tr w:rsidR="008D2700" w:rsidRPr="008D2700" w14:paraId="77A887FA" w14:textId="77777777">
        <w:tc>
          <w:tcPr>
            <w:tcW w:w="1134" w:type="dxa"/>
            <w:shd w:val="clear" w:color="auto" w:fill="E8F8F2"/>
          </w:tcPr>
          <w:p w14:paraId="09C3D2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386B3F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streak_start_date</w:t>
            </w:r>
          </w:p>
        </w:tc>
        <w:tc>
          <w:tcPr>
            <w:tcW w:w="1417" w:type="dxa"/>
            <w:shd w:val="clear" w:color="auto" w:fill="E8F8F2"/>
          </w:tcPr>
          <w:p w14:paraId="055E2E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4252" w:type="dxa"/>
            <w:shd w:val="clear" w:color="auto" w:fill="E8F8F2"/>
          </w:tcPr>
          <w:p w14:paraId="0917F8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streak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694F6C60" w14:textId="77777777">
        <w:tc>
          <w:tcPr>
            <w:tcW w:w="1134" w:type="dxa"/>
            <w:shd w:val="clear" w:color="auto" w:fill="FFFFFF"/>
          </w:tcPr>
          <w:p w14:paraId="17757A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10F5FE5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written_this_week</w:t>
            </w:r>
          </w:p>
        </w:tc>
        <w:tc>
          <w:tcPr>
            <w:tcW w:w="1417" w:type="dxa"/>
            <w:shd w:val="clear" w:color="auto" w:fill="FFFFFF"/>
          </w:tcPr>
          <w:p w14:paraId="482B3B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3DA7CC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ngày đã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trong tu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này (0–7)</w:t>
            </w:r>
          </w:p>
        </w:tc>
      </w:tr>
      <w:tr w:rsidR="008D2700" w:rsidRPr="008D2700" w14:paraId="7E6499C3" w14:textId="77777777">
        <w:tc>
          <w:tcPr>
            <w:tcW w:w="1134" w:type="dxa"/>
            <w:shd w:val="clear" w:color="auto" w:fill="E8F8F2"/>
          </w:tcPr>
          <w:p w14:paraId="26FD7C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5ADCE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calendar</w:t>
            </w:r>
          </w:p>
        </w:tc>
        <w:tc>
          <w:tcPr>
            <w:tcW w:w="1417" w:type="dxa"/>
            <w:shd w:val="clear" w:color="auto" w:fill="E8F8F2"/>
          </w:tcPr>
          <w:p w14:paraId="57E799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6AF61A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 ngày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t: [{date, has_entry: boolean, entry_count: integer}]</w:t>
            </w:r>
          </w:p>
        </w:tc>
      </w:tr>
    </w:tbl>
    <w:p w14:paraId="746BBD4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4486AB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576665B7" w14:textId="77777777" w:rsidTr="00395FA7">
        <w:tc>
          <w:tcPr>
            <w:tcW w:w="1134" w:type="dxa"/>
            <w:shd w:val="clear" w:color="auto" w:fill="auto"/>
            <w:vAlign w:val="center"/>
          </w:tcPr>
          <w:p w14:paraId="4932AA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HTTP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7D4F6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FF43A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61EB2046" w14:textId="77777777">
        <w:tc>
          <w:tcPr>
            <w:tcW w:w="1134" w:type="dxa"/>
            <w:shd w:val="clear" w:color="auto" w:fill="FFF3E0"/>
          </w:tcPr>
          <w:p w14:paraId="0E590F0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09A12D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075EFB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14420F4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4FBA5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1EAD001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0BF84F49" w14:textId="77777777" w:rsidTr="00395FA7">
        <w:tc>
          <w:tcPr>
            <w:tcW w:w="1984" w:type="dxa"/>
            <w:shd w:val="clear" w:color="auto" w:fill="auto"/>
            <w:vAlign w:val="center"/>
          </w:tcPr>
          <w:p w14:paraId="6DE838D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0D927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5BE2E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70366132" w14:textId="77777777">
        <w:tc>
          <w:tcPr>
            <w:tcW w:w="1984" w:type="dxa"/>
            <w:shd w:val="clear" w:color="auto" w:fill="F7F8FC"/>
          </w:tcPr>
          <w:p w14:paraId="50065DD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1F4B4A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2674F7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 DISTINCT DATE(created_at) AS d WHERE user_id = ? AND deleted_at IS NULL ORDER BY d DESC → x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lý logic streak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trong code</w:t>
            </w:r>
          </w:p>
        </w:tc>
      </w:tr>
    </w:tbl>
    <w:p w14:paraId="713BB33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56851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Streak tính theo múi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dùng. Lưu timezone pref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erence trong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settings.</w:t>
      </w:r>
    </w:p>
    <w:p w14:paraId="043BB96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44E1F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9E6F8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4.20  GET  /stats/writing-prompts</w:t>
      </w:r>
    </w:p>
    <w:p w14:paraId="0428F52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câu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 hôm nay</w:t>
      </w:r>
    </w:p>
    <w:p w14:paraId="325257C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danh sách câu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kí.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 nhân hóa theo tâm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hay mùa trong năm. Thay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dung tĩnh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trên màn hình 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1BFE290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Trang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Card 'G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hôm nay'</w:t>
      </w:r>
    </w:p>
    <w:p w14:paraId="0078290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1CCA388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14E73DC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C640D44" w14:textId="77777777" w:rsidTr="00395FA7">
        <w:tc>
          <w:tcPr>
            <w:tcW w:w="2268" w:type="dxa"/>
            <w:shd w:val="clear" w:color="auto" w:fill="auto"/>
            <w:vAlign w:val="center"/>
          </w:tcPr>
          <w:p w14:paraId="0638E8A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5040F33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C05A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674354FE" w14:textId="77777777" w:rsidTr="00395FA7">
        <w:tc>
          <w:tcPr>
            <w:tcW w:w="2268" w:type="dxa"/>
            <w:shd w:val="clear" w:color="auto" w:fill="auto"/>
          </w:tcPr>
          <w:p w14:paraId="255DE9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auto"/>
          </w:tcPr>
          <w:p w14:paraId="1EC67C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auto"/>
          </w:tcPr>
          <w:p w14:paraId="3F9C38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D20839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661B1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5102"/>
      </w:tblGrid>
      <w:tr w:rsidR="008D2700" w:rsidRPr="008D2700" w14:paraId="19102F73" w14:textId="77777777" w:rsidTr="00395FA7">
        <w:tc>
          <w:tcPr>
            <w:tcW w:w="1701" w:type="dxa"/>
            <w:shd w:val="clear" w:color="auto" w:fill="auto"/>
            <w:vAlign w:val="center"/>
          </w:tcPr>
          <w:p w14:paraId="7F2A21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4AF4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8D52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049D13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2CE13169" w14:textId="77777777">
        <w:tc>
          <w:tcPr>
            <w:tcW w:w="1701" w:type="dxa"/>
            <w:shd w:val="clear" w:color="auto" w:fill="E8F0FE"/>
          </w:tcPr>
          <w:p w14:paraId="1CF915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mood</w:t>
            </w:r>
          </w:p>
        </w:tc>
        <w:tc>
          <w:tcPr>
            <w:tcW w:w="1134" w:type="dxa"/>
            <w:shd w:val="clear" w:color="auto" w:fill="E8F0FE"/>
          </w:tcPr>
          <w:p w14:paraId="1AC0C7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70BD70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""</w:t>
            </w:r>
          </w:p>
        </w:tc>
        <w:tc>
          <w:tcPr>
            <w:tcW w:w="5102" w:type="dxa"/>
            <w:shd w:val="clear" w:color="auto" w:fill="E8F0FE"/>
          </w:tcPr>
          <w:p w14:paraId="2E9533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có →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phù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(joyful|calm|...)</w:t>
            </w:r>
          </w:p>
        </w:tc>
      </w:tr>
      <w:tr w:rsidR="008D2700" w:rsidRPr="008D2700" w14:paraId="7F5C2873" w14:textId="77777777">
        <w:tc>
          <w:tcPr>
            <w:tcW w:w="1701" w:type="dxa"/>
            <w:shd w:val="clear" w:color="auto" w:fill="FFFFFF"/>
          </w:tcPr>
          <w:p w14:paraId="563157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count</w:t>
            </w:r>
          </w:p>
        </w:tc>
        <w:tc>
          <w:tcPr>
            <w:tcW w:w="1134" w:type="dxa"/>
            <w:shd w:val="clear" w:color="auto" w:fill="FFFFFF"/>
          </w:tcPr>
          <w:p w14:paraId="3E02E27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1134" w:type="dxa"/>
            <w:shd w:val="clear" w:color="auto" w:fill="FFFFFF"/>
          </w:tcPr>
          <w:p w14:paraId="0FB7AF0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102" w:type="dxa"/>
            <w:shd w:val="clear" w:color="auto" w:fill="FFFFFF"/>
          </w:tcPr>
          <w:p w14:paraId="14C25C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mu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(1–10)</w:t>
            </w:r>
          </w:p>
        </w:tc>
      </w:tr>
    </w:tbl>
    <w:p w14:paraId="0D88B73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0EA9BE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536C4A6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5A5B7501" w14:textId="77777777" w:rsidTr="00395FA7">
        <w:tc>
          <w:tcPr>
            <w:tcW w:w="1134" w:type="dxa"/>
            <w:shd w:val="clear" w:color="auto" w:fill="auto"/>
            <w:vAlign w:val="center"/>
          </w:tcPr>
          <w:p w14:paraId="7C6F4E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3397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373821C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7F7584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3C954390" w14:textId="77777777">
        <w:tc>
          <w:tcPr>
            <w:tcW w:w="1134" w:type="dxa"/>
            <w:shd w:val="clear" w:color="auto" w:fill="E8F8F2"/>
          </w:tcPr>
          <w:p w14:paraId="01A481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EF7B9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prompts[]</w:t>
            </w:r>
          </w:p>
        </w:tc>
        <w:tc>
          <w:tcPr>
            <w:tcW w:w="1417" w:type="dxa"/>
            <w:shd w:val="clear" w:color="auto" w:fill="E8F8F2"/>
          </w:tcPr>
          <w:p w14:paraId="20A08EE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4A97CC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i: [{id, text,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category (bi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t_ơn|suy_ng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m|m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c_tiêu|ký_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c), mood_for}]</w:t>
            </w:r>
          </w:p>
        </w:tc>
      </w:tr>
      <w:tr w:rsidR="008D2700" w:rsidRPr="008D2700" w14:paraId="38EE5583" w14:textId="77777777">
        <w:tc>
          <w:tcPr>
            <w:tcW w:w="1134" w:type="dxa"/>
            <w:shd w:val="clear" w:color="auto" w:fill="FFFFFF"/>
          </w:tcPr>
          <w:p w14:paraId="454DBA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1FBED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1417" w:type="dxa"/>
            <w:shd w:val="clear" w:color="auto" w:fill="FFFFFF"/>
          </w:tcPr>
          <w:p w14:paraId="48C2D0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date</w:t>
            </w:r>
          </w:p>
        </w:tc>
        <w:tc>
          <w:tcPr>
            <w:tcW w:w="4252" w:type="dxa"/>
            <w:shd w:val="clear" w:color="auto" w:fill="FFFFFF"/>
          </w:tcPr>
          <w:p w14:paraId="74D560C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Ngày tương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2A53447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775E30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325"/>
        <w:gridCol w:w="5669"/>
      </w:tblGrid>
      <w:tr w:rsidR="008D2700" w:rsidRPr="008D2700" w14:paraId="0559ACC9" w14:textId="77777777" w:rsidTr="00395FA7">
        <w:tc>
          <w:tcPr>
            <w:tcW w:w="1134" w:type="dxa"/>
            <w:shd w:val="clear" w:color="auto" w:fill="auto"/>
            <w:vAlign w:val="center"/>
          </w:tcPr>
          <w:p w14:paraId="6092F8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149B8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445D0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03BAE5D" w14:textId="77777777">
        <w:tc>
          <w:tcPr>
            <w:tcW w:w="1134" w:type="dxa"/>
            <w:shd w:val="clear" w:color="auto" w:fill="FFF3E0"/>
          </w:tcPr>
          <w:p w14:paraId="5C46490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0F6D9B3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INVALID_COUNT</w:t>
            </w:r>
          </w:p>
        </w:tc>
        <w:tc>
          <w:tcPr>
            <w:tcW w:w="5669" w:type="dxa"/>
            <w:shd w:val="clear" w:color="auto" w:fill="FFF3E0"/>
          </w:tcPr>
          <w:p w14:paraId="7AE78D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count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(&lt; 1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&gt; 10)</w:t>
            </w:r>
          </w:p>
        </w:tc>
      </w:tr>
    </w:tbl>
    <w:p w14:paraId="2C9CD85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825329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6611A2C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7680ADEF" w14:textId="77777777" w:rsidTr="00395FA7">
        <w:tc>
          <w:tcPr>
            <w:tcW w:w="1984" w:type="dxa"/>
            <w:shd w:val="clear" w:color="auto" w:fill="auto"/>
            <w:vAlign w:val="center"/>
          </w:tcPr>
          <w:p w14:paraId="4D9F0F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218A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Thao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3DD292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1992D43F" w14:textId="77777777">
        <w:tc>
          <w:tcPr>
            <w:tcW w:w="1984" w:type="dxa"/>
            <w:shd w:val="clear" w:color="auto" w:fill="F7F8FC"/>
          </w:tcPr>
          <w:p w14:paraId="419D91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writing_prompts</w:t>
            </w:r>
          </w:p>
        </w:tc>
        <w:tc>
          <w:tcPr>
            <w:tcW w:w="1134" w:type="dxa"/>
            <w:shd w:val="clear" w:color="auto" w:fill="F7F8FC"/>
          </w:tcPr>
          <w:p w14:paraId="54F029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1C879C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riêng lưu kho câu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ỏ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i. SELECT ... WHERE (mood_for = ? OR mood_for IS NULL) ORDER BY RANDOM() LIMIT ?</w:t>
            </w:r>
          </w:p>
        </w:tc>
      </w:tr>
    </w:tbl>
    <w:p w14:paraId="30E5333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EB16B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writing_prompts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vào schema. Seed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ẵ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50–100 câu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ỏ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migration. Trong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phase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tĩnh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ừ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config file.</w:t>
      </w:r>
    </w:p>
    <w:p w14:paraId="4CD2E10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1101AD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E1AA2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948848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── MODULE: PROFILE ──</w:t>
      </w:r>
    </w:p>
    <w:p w14:paraId="6E115FC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B9501D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4.21  GET  /profile</w:t>
      </w:r>
    </w:p>
    <w:p w14:paraId="0E74117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thông tin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sơ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</w:t>
      </w:r>
    </w:p>
    <w:p w14:paraId="15CDACF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thông tin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trên màn hình Tôi: tên, avatar,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 kê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tóm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t.</w:t>
      </w:r>
    </w:p>
    <w:p w14:paraId="0E721B5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(User Card, ProfileMetric)</w:t>
      </w:r>
    </w:p>
    <w:p w14:paraId="4A8F794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7D2C53C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89637C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1D1FFEE" w14:textId="77777777" w:rsidTr="00395FA7">
        <w:tc>
          <w:tcPr>
            <w:tcW w:w="2268" w:type="dxa"/>
            <w:shd w:val="clear" w:color="auto" w:fill="auto"/>
            <w:vAlign w:val="center"/>
          </w:tcPr>
          <w:p w14:paraId="25E7BD4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4654B4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AAF4A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78012DA4" w14:textId="77777777">
        <w:tc>
          <w:tcPr>
            <w:tcW w:w="2268" w:type="dxa"/>
            <w:shd w:val="clear" w:color="auto" w:fill="E8F0FE"/>
          </w:tcPr>
          <w:p w14:paraId="205449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5C87CC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60B417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6040F28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6A5DC5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1403F77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480C54E4" w14:textId="77777777" w:rsidTr="00395FA7">
        <w:tc>
          <w:tcPr>
            <w:tcW w:w="1134" w:type="dxa"/>
            <w:shd w:val="clear" w:color="auto" w:fill="auto"/>
            <w:vAlign w:val="center"/>
          </w:tcPr>
          <w:p w14:paraId="773A3B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FFADD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60C29F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BB273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67DE45DC" w14:textId="77777777">
        <w:tc>
          <w:tcPr>
            <w:tcW w:w="1134" w:type="dxa"/>
            <w:shd w:val="clear" w:color="auto" w:fill="E8F8F2"/>
          </w:tcPr>
          <w:p w14:paraId="1C218C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4E1D32F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17" w:type="dxa"/>
            <w:shd w:val="clear" w:color="auto" w:fill="E8F8F2"/>
          </w:tcPr>
          <w:p w14:paraId="513806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</w:t>
            </w:r>
          </w:p>
        </w:tc>
        <w:tc>
          <w:tcPr>
            <w:tcW w:w="4252" w:type="dxa"/>
            <w:shd w:val="clear" w:color="auto" w:fill="E8F8F2"/>
          </w:tcPr>
          <w:p w14:paraId="6D5819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ID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</w:t>
            </w:r>
          </w:p>
        </w:tc>
      </w:tr>
      <w:tr w:rsidR="008D2700" w:rsidRPr="008D2700" w14:paraId="32BDED5F" w14:textId="77777777">
        <w:tc>
          <w:tcPr>
            <w:tcW w:w="1134" w:type="dxa"/>
            <w:shd w:val="clear" w:color="auto" w:fill="FFFFFF"/>
          </w:tcPr>
          <w:p w14:paraId="552AE95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6A47192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417" w:type="dxa"/>
            <w:shd w:val="clear" w:color="auto" w:fill="FFFFFF"/>
          </w:tcPr>
          <w:p w14:paraId="449BF5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2E20934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đăng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</w:t>
            </w:r>
          </w:p>
        </w:tc>
      </w:tr>
      <w:tr w:rsidR="008D2700" w:rsidRPr="008D2700" w14:paraId="49E21FCD" w14:textId="77777777">
        <w:tc>
          <w:tcPr>
            <w:tcW w:w="1134" w:type="dxa"/>
            <w:shd w:val="clear" w:color="auto" w:fill="E8F8F2"/>
          </w:tcPr>
          <w:p w14:paraId="3B4817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57B2AA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</w:t>
            </w:r>
          </w:p>
        </w:tc>
        <w:tc>
          <w:tcPr>
            <w:tcW w:w="1417" w:type="dxa"/>
            <w:shd w:val="clear" w:color="auto" w:fill="E8F8F2"/>
          </w:tcPr>
          <w:p w14:paraId="7C5265A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0011E74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</w:p>
        </w:tc>
      </w:tr>
      <w:tr w:rsidR="008D2700" w:rsidRPr="008D2700" w14:paraId="4056E342" w14:textId="77777777">
        <w:tc>
          <w:tcPr>
            <w:tcW w:w="1134" w:type="dxa"/>
            <w:shd w:val="clear" w:color="auto" w:fill="FFFFFF"/>
          </w:tcPr>
          <w:p w14:paraId="02EADE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075C4D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avatar_url</w:t>
            </w:r>
          </w:p>
        </w:tc>
        <w:tc>
          <w:tcPr>
            <w:tcW w:w="1417" w:type="dxa"/>
            <w:shd w:val="clear" w:color="auto" w:fill="FFFFFF"/>
          </w:tcPr>
          <w:p w14:paraId="7B287A2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5AE28D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URL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(null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chưa có)</w:t>
            </w:r>
          </w:p>
        </w:tc>
      </w:tr>
      <w:tr w:rsidR="008D2700" w:rsidRPr="008D2700" w14:paraId="5D3D6CA3" w14:textId="77777777">
        <w:tc>
          <w:tcPr>
            <w:tcW w:w="1134" w:type="dxa"/>
            <w:shd w:val="clear" w:color="auto" w:fill="E8F8F2"/>
          </w:tcPr>
          <w:p w14:paraId="605942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5B48D0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created_at</w:t>
            </w:r>
          </w:p>
        </w:tc>
        <w:tc>
          <w:tcPr>
            <w:tcW w:w="1417" w:type="dxa"/>
            <w:shd w:val="clear" w:color="auto" w:fill="E8F8F2"/>
          </w:tcPr>
          <w:p w14:paraId="137B889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ISO8601</w:t>
            </w:r>
          </w:p>
        </w:tc>
        <w:tc>
          <w:tcPr>
            <w:tcW w:w="4252" w:type="dxa"/>
            <w:shd w:val="clear" w:color="auto" w:fill="E8F8F2"/>
          </w:tcPr>
          <w:p w14:paraId="0534FF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(dùng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tính 'thành viên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...')</w:t>
            </w:r>
          </w:p>
        </w:tc>
      </w:tr>
      <w:tr w:rsidR="008D2700" w:rsidRPr="008D2700" w14:paraId="66BC96DF" w14:textId="77777777">
        <w:tc>
          <w:tcPr>
            <w:tcW w:w="1134" w:type="dxa"/>
            <w:shd w:val="clear" w:color="auto" w:fill="FFFFFF"/>
          </w:tcPr>
          <w:p w14:paraId="187D98F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2560DB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stats</w:t>
            </w:r>
          </w:p>
        </w:tc>
        <w:tc>
          <w:tcPr>
            <w:tcW w:w="1417" w:type="dxa"/>
            <w:shd w:val="clear" w:color="auto" w:fill="FFFFFF"/>
          </w:tcPr>
          <w:p w14:paraId="0FE490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object</w:t>
            </w:r>
          </w:p>
        </w:tc>
        <w:tc>
          <w:tcPr>
            <w:tcW w:w="4252" w:type="dxa"/>
            <w:shd w:val="clear" w:color="auto" w:fill="FFFFFF"/>
          </w:tcPr>
          <w:p w14:paraId="4E99361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Tóm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t: total_entries, total_favorites, total_unique_tags (g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/stats/summary)</w:t>
            </w:r>
          </w:p>
        </w:tc>
      </w:tr>
    </w:tbl>
    <w:p w14:paraId="6BF4E1A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8161B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17B22B94" w14:textId="77777777" w:rsidTr="00395FA7">
        <w:tc>
          <w:tcPr>
            <w:tcW w:w="1134" w:type="dxa"/>
            <w:shd w:val="clear" w:color="auto" w:fill="auto"/>
            <w:vAlign w:val="center"/>
          </w:tcPr>
          <w:p w14:paraId="7A8E7D2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764FD1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84D47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2221DD71" w14:textId="77777777">
        <w:tc>
          <w:tcPr>
            <w:tcW w:w="1134" w:type="dxa"/>
            <w:shd w:val="clear" w:color="auto" w:fill="FFF3E0"/>
          </w:tcPr>
          <w:p w14:paraId="293E866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401</w:t>
            </w:r>
          </w:p>
        </w:tc>
        <w:tc>
          <w:tcPr>
            <w:tcW w:w="2268" w:type="dxa"/>
            <w:shd w:val="clear" w:color="auto" w:fill="FFF3E0"/>
          </w:tcPr>
          <w:p w14:paraId="5EB651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1364EE9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0838EF9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B4BA4B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6FFB7AF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7CD014B3" w14:textId="77777777" w:rsidTr="00395FA7">
        <w:tc>
          <w:tcPr>
            <w:tcW w:w="1984" w:type="dxa"/>
            <w:shd w:val="clear" w:color="auto" w:fill="auto"/>
            <w:vAlign w:val="center"/>
          </w:tcPr>
          <w:p w14:paraId="1DA9383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FDD56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95F01A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4181D35E" w14:textId="77777777">
        <w:tc>
          <w:tcPr>
            <w:tcW w:w="1984" w:type="dxa"/>
            <w:shd w:val="clear" w:color="auto" w:fill="F7F8FC"/>
          </w:tcPr>
          <w:p w14:paraId="55B702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68E6C8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7896853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id = ? AND is_active = true</w:t>
            </w:r>
          </w:p>
        </w:tc>
      </w:tr>
    </w:tbl>
    <w:p w14:paraId="2C969A2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A3F42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DA41E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4.22  PUT  /profile</w:t>
      </w:r>
    </w:p>
    <w:p w14:paraId="341FFF0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sơ</w:t>
      </w:r>
    </w:p>
    <w:p w14:paraId="4A88B3B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Cho phép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tên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và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n.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lý riêng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endpoint khác (chưa trong scope).</w:t>
      </w:r>
    </w:p>
    <w:p w14:paraId="7964834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(nút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sơ –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UI)</w:t>
      </w:r>
    </w:p>
    <w:p w14:paraId="200DDD7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4EF5020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85AC4E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07A98CEC" w14:textId="77777777" w:rsidTr="00395FA7">
        <w:tc>
          <w:tcPr>
            <w:tcW w:w="2268" w:type="dxa"/>
            <w:shd w:val="clear" w:color="auto" w:fill="auto"/>
            <w:vAlign w:val="center"/>
          </w:tcPr>
          <w:p w14:paraId="3D413C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0AAA4A1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E84B9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002E1C39" w14:textId="77777777">
        <w:tc>
          <w:tcPr>
            <w:tcW w:w="2268" w:type="dxa"/>
            <w:shd w:val="clear" w:color="auto" w:fill="E8F0FE"/>
          </w:tcPr>
          <w:p w14:paraId="0E8FE6C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4194CD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049917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  <w:tr w:rsidR="008D2700" w:rsidRPr="008D2700" w14:paraId="01D592A4" w14:textId="77777777">
        <w:tc>
          <w:tcPr>
            <w:tcW w:w="2268" w:type="dxa"/>
            <w:shd w:val="clear" w:color="auto" w:fill="FFFFFF"/>
          </w:tcPr>
          <w:p w14:paraId="03FD58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Content-Type</w:t>
            </w:r>
          </w:p>
        </w:tc>
        <w:tc>
          <w:tcPr>
            <w:tcW w:w="5102" w:type="dxa"/>
            <w:shd w:val="clear" w:color="auto" w:fill="FFFFFF"/>
          </w:tcPr>
          <w:p w14:paraId="2927BE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multipart/form-data (n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 upload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nh)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application/json</w:t>
            </w:r>
          </w:p>
        </w:tc>
        <w:tc>
          <w:tcPr>
            <w:tcW w:w="1134" w:type="dxa"/>
            <w:shd w:val="clear" w:color="auto" w:fill="FFFFFF"/>
          </w:tcPr>
          <w:p w14:paraId="74B2939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79675A0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F6483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684B62AB" w14:textId="77777777" w:rsidTr="00395FA7">
        <w:tc>
          <w:tcPr>
            <w:tcW w:w="1984" w:type="dxa"/>
            <w:shd w:val="clear" w:color="auto" w:fill="auto"/>
            <w:vAlign w:val="center"/>
          </w:tcPr>
          <w:p w14:paraId="5F3E40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249B15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2677B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ECC224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87B9507" w14:textId="77777777">
        <w:tc>
          <w:tcPr>
            <w:tcW w:w="1984" w:type="dxa"/>
            <w:shd w:val="clear" w:color="auto" w:fill="E8F0FE"/>
          </w:tcPr>
          <w:p w14:paraId="2F151D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</w:t>
            </w:r>
          </w:p>
        </w:tc>
        <w:tc>
          <w:tcPr>
            <w:tcW w:w="1134" w:type="dxa"/>
            <w:shd w:val="clear" w:color="auto" w:fill="E8F0FE"/>
          </w:tcPr>
          <w:p w14:paraId="5815C5B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564FF53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548048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(2–100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 Không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nh.</w:t>
            </w:r>
          </w:p>
        </w:tc>
      </w:tr>
      <w:tr w:rsidR="008D2700" w:rsidRPr="008D2700" w14:paraId="6F83C7B1" w14:textId="77777777">
        <w:tc>
          <w:tcPr>
            <w:tcW w:w="1984" w:type="dxa"/>
            <w:shd w:val="clear" w:color="auto" w:fill="FFFFFF"/>
          </w:tcPr>
          <w:p w14:paraId="181105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</w:t>
            </w:r>
          </w:p>
        </w:tc>
        <w:tc>
          <w:tcPr>
            <w:tcW w:w="1134" w:type="dxa"/>
            <w:shd w:val="clear" w:color="auto" w:fill="FFFFFF"/>
          </w:tcPr>
          <w:p w14:paraId="601E6EB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1134" w:type="dxa"/>
            <w:shd w:val="clear" w:color="auto" w:fill="FFFFFF"/>
          </w:tcPr>
          <w:p w14:paraId="0A8AD6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0B62FCA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File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JPG/PNG.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5MB. Server upload lên S3 → lưu URL.</w:t>
            </w:r>
          </w:p>
        </w:tc>
      </w:tr>
    </w:tbl>
    <w:p w14:paraId="2D90CB8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DC1DF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▌ OUTPUT</w:t>
      </w:r>
    </w:p>
    <w:p w14:paraId="657610C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3726E272" w14:textId="77777777" w:rsidTr="00395FA7">
        <w:tc>
          <w:tcPr>
            <w:tcW w:w="1134" w:type="dxa"/>
            <w:shd w:val="clear" w:color="auto" w:fill="auto"/>
            <w:vAlign w:val="center"/>
          </w:tcPr>
          <w:p w14:paraId="7D6E74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8342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3A2944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3F1F846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5E636080" w14:textId="77777777">
        <w:tc>
          <w:tcPr>
            <w:tcW w:w="1134" w:type="dxa"/>
            <w:shd w:val="clear" w:color="auto" w:fill="E8F8F2"/>
          </w:tcPr>
          <w:p w14:paraId="69C9FB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4BE0C3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</w:t>
            </w:r>
          </w:p>
        </w:tc>
        <w:tc>
          <w:tcPr>
            <w:tcW w:w="1417" w:type="dxa"/>
            <w:shd w:val="clear" w:color="auto" w:fill="E8F8F2"/>
          </w:tcPr>
          <w:p w14:paraId="09E7482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08C73C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Tên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sau khi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30F7AD77" w14:textId="77777777">
        <w:tc>
          <w:tcPr>
            <w:tcW w:w="1134" w:type="dxa"/>
            <w:shd w:val="clear" w:color="auto" w:fill="FFFFFF"/>
          </w:tcPr>
          <w:p w14:paraId="2579E8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50D8E3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avatar_url</w:t>
            </w:r>
          </w:p>
        </w:tc>
        <w:tc>
          <w:tcPr>
            <w:tcW w:w="1417" w:type="dxa"/>
            <w:shd w:val="clear" w:color="auto" w:fill="FFFFFF"/>
          </w:tcPr>
          <w:p w14:paraId="2B8A07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69605D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URL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URL cũ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không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i)</w:t>
            </w:r>
          </w:p>
        </w:tc>
      </w:tr>
      <w:tr w:rsidR="008D2700" w:rsidRPr="008D2700" w14:paraId="404D081B" w14:textId="77777777">
        <w:tc>
          <w:tcPr>
            <w:tcW w:w="1134" w:type="dxa"/>
            <w:shd w:val="clear" w:color="auto" w:fill="E8F8F2"/>
          </w:tcPr>
          <w:p w14:paraId="28C6775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60DDE90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updated_at</w:t>
            </w:r>
          </w:p>
        </w:tc>
        <w:tc>
          <w:tcPr>
            <w:tcW w:w="1417" w:type="dxa"/>
            <w:shd w:val="clear" w:color="auto" w:fill="E8F8F2"/>
          </w:tcPr>
          <w:p w14:paraId="3C426F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ISO8601</w:t>
            </w:r>
          </w:p>
        </w:tc>
        <w:tc>
          <w:tcPr>
            <w:tcW w:w="4252" w:type="dxa"/>
            <w:shd w:val="clear" w:color="auto" w:fill="E8F8F2"/>
          </w:tcPr>
          <w:p w14:paraId="5BB816B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</w:tbl>
    <w:p w14:paraId="663CDD8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0B8F8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4"/>
        <w:gridCol w:w="2961"/>
        <w:gridCol w:w="5377"/>
      </w:tblGrid>
      <w:tr w:rsidR="008D2700" w:rsidRPr="008D2700" w14:paraId="0C2FA7DA" w14:textId="77777777" w:rsidTr="00395FA7">
        <w:tc>
          <w:tcPr>
            <w:tcW w:w="1134" w:type="dxa"/>
            <w:shd w:val="clear" w:color="auto" w:fill="auto"/>
            <w:vAlign w:val="center"/>
          </w:tcPr>
          <w:p w14:paraId="7E8F430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HTTP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90B5A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23A857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6E90A384" w14:textId="77777777">
        <w:tc>
          <w:tcPr>
            <w:tcW w:w="1134" w:type="dxa"/>
            <w:shd w:val="clear" w:color="auto" w:fill="FFF3E0"/>
          </w:tcPr>
          <w:p w14:paraId="1B471E3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125E79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NAME_TOO_SHORT</w:t>
            </w:r>
          </w:p>
        </w:tc>
        <w:tc>
          <w:tcPr>
            <w:tcW w:w="5669" w:type="dxa"/>
            <w:shd w:val="clear" w:color="auto" w:fill="FFF3E0"/>
          </w:tcPr>
          <w:p w14:paraId="4D7076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 &lt; 2 ký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</w:p>
        </w:tc>
      </w:tr>
      <w:tr w:rsidR="008D2700" w:rsidRPr="008D2700" w14:paraId="29CD8B56" w14:textId="77777777">
        <w:tc>
          <w:tcPr>
            <w:tcW w:w="1134" w:type="dxa"/>
            <w:shd w:val="clear" w:color="auto" w:fill="FFFFFF"/>
          </w:tcPr>
          <w:p w14:paraId="3DDDEB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0595D5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AVATAR_TOO_LARGE</w:t>
            </w:r>
          </w:p>
        </w:tc>
        <w:tc>
          <w:tcPr>
            <w:tcW w:w="5669" w:type="dxa"/>
            <w:shd w:val="clear" w:color="auto" w:fill="FFFFFF"/>
          </w:tcPr>
          <w:p w14:paraId="6033443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File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vư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quá 5MB</w:t>
            </w:r>
          </w:p>
        </w:tc>
      </w:tr>
      <w:tr w:rsidR="008D2700" w:rsidRPr="008D2700" w14:paraId="67AE864B" w14:textId="77777777">
        <w:tc>
          <w:tcPr>
            <w:tcW w:w="1134" w:type="dxa"/>
            <w:shd w:val="clear" w:color="auto" w:fill="FFF3E0"/>
          </w:tcPr>
          <w:p w14:paraId="4D673E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0CD1DF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INVALID_FORMAT</w:t>
            </w:r>
          </w:p>
        </w:tc>
        <w:tc>
          <w:tcPr>
            <w:tcW w:w="5669" w:type="dxa"/>
            <w:shd w:val="clear" w:color="auto" w:fill="FFF3E0"/>
          </w:tcPr>
          <w:p w14:paraId="6A700C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File 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JPG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PNG</w:t>
            </w:r>
          </w:p>
        </w:tc>
      </w:tr>
    </w:tbl>
    <w:p w14:paraId="2D62E348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B61A8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76253B1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76F90F87" w14:textId="77777777" w:rsidTr="00395FA7">
        <w:tc>
          <w:tcPr>
            <w:tcW w:w="1984" w:type="dxa"/>
            <w:shd w:val="clear" w:color="auto" w:fill="auto"/>
            <w:vAlign w:val="center"/>
          </w:tcPr>
          <w:p w14:paraId="0D5886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83619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E7AC5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1CC69A96" w14:textId="77777777">
        <w:tc>
          <w:tcPr>
            <w:tcW w:w="1984" w:type="dxa"/>
            <w:shd w:val="clear" w:color="auto" w:fill="F7F8FC"/>
          </w:tcPr>
          <w:p w14:paraId="4BD5AA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5EFABF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548210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SET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display_name = ?, avatar_url = ?, updated_at = NOW() WHERE id = ?</w:t>
            </w:r>
          </w:p>
        </w:tc>
      </w:tr>
    </w:tbl>
    <w:p w14:paraId="0A2528E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9E4F6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A57F79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4.23  DELETE  /profile</w:t>
      </w:r>
    </w:p>
    <w:p w14:paraId="0BC1E39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Xóa 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</w:p>
    <w:p w14:paraId="28444D1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Vô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hóa 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(soft delete: set is_active = false).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i trong DB theo chính sách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lưu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, không xóa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ngay.</w:t>
      </w:r>
    </w:p>
    <w:p w14:paraId="5F4DC77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→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→ Xóa 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(c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UI)</w:t>
      </w:r>
    </w:p>
    <w:p w14:paraId="45E9F9D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3C22B69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1AC3F15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6CF6D38A" w14:textId="77777777" w:rsidTr="00395FA7">
        <w:tc>
          <w:tcPr>
            <w:tcW w:w="2268" w:type="dxa"/>
            <w:shd w:val="clear" w:color="auto" w:fill="auto"/>
            <w:vAlign w:val="center"/>
          </w:tcPr>
          <w:p w14:paraId="6A0E3D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3F542F4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BA6E6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73565117" w14:textId="77777777">
        <w:tc>
          <w:tcPr>
            <w:tcW w:w="2268" w:type="dxa"/>
            <w:shd w:val="clear" w:color="auto" w:fill="E8F0FE"/>
          </w:tcPr>
          <w:p w14:paraId="541E38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265B88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208D99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5171CA3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6707A2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4819"/>
      </w:tblGrid>
      <w:tr w:rsidR="008D2700" w:rsidRPr="008D2700" w14:paraId="4993A701" w14:textId="77777777" w:rsidTr="00395FA7">
        <w:tc>
          <w:tcPr>
            <w:tcW w:w="1984" w:type="dxa"/>
            <w:shd w:val="clear" w:color="auto" w:fill="auto"/>
            <w:vAlign w:val="center"/>
          </w:tcPr>
          <w:p w14:paraId="2C9C840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82DB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2737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99022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71B8BAC2" w14:textId="77777777">
        <w:tc>
          <w:tcPr>
            <w:tcW w:w="1984" w:type="dxa"/>
            <w:shd w:val="clear" w:color="auto" w:fill="E8F0FE"/>
          </w:tcPr>
          <w:p w14:paraId="407AA2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password</w:t>
            </w:r>
          </w:p>
        </w:tc>
        <w:tc>
          <w:tcPr>
            <w:tcW w:w="1134" w:type="dxa"/>
            <w:shd w:val="clear" w:color="auto" w:fill="E8F0FE"/>
          </w:tcPr>
          <w:p w14:paraId="3BB38A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71E18D9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75023BB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Xác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khi xóa</w:t>
            </w:r>
          </w:p>
        </w:tc>
      </w:tr>
      <w:tr w:rsidR="008D2700" w:rsidRPr="008D2700" w14:paraId="69503A5A" w14:textId="77777777">
        <w:tc>
          <w:tcPr>
            <w:tcW w:w="1984" w:type="dxa"/>
            <w:shd w:val="clear" w:color="auto" w:fill="FFFFFF"/>
          </w:tcPr>
          <w:p w14:paraId="56E18D0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reason</w:t>
            </w:r>
          </w:p>
        </w:tc>
        <w:tc>
          <w:tcPr>
            <w:tcW w:w="1134" w:type="dxa"/>
            <w:shd w:val="clear" w:color="auto" w:fill="FFFFFF"/>
          </w:tcPr>
          <w:p w14:paraId="25EB21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487D79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10BACC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 do xóa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(ghi log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m)</w:t>
            </w:r>
          </w:p>
        </w:tc>
      </w:tr>
    </w:tbl>
    <w:p w14:paraId="45DB7306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ED88F5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24FFAE23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7A8B02C4" w14:textId="77777777" w:rsidTr="00395FA7">
        <w:tc>
          <w:tcPr>
            <w:tcW w:w="1134" w:type="dxa"/>
            <w:shd w:val="clear" w:color="auto" w:fill="auto"/>
            <w:vAlign w:val="center"/>
          </w:tcPr>
          <w:p w14:paraId="7FC82A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D198D3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84AEE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0DB8831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CF71538" w14:textId="77777777">
        <w:tc>
          <w:tcPr>
            <w:tcW w:w="1134" w:type="dxa"/>
            <w:shd w:val="clear" w:color="auto" w:fill="E8F8F2"/>
          </w:tcPr>
          <w:p w14:paraId="41F6167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8C961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(data: null)</w:t>
            </w:r>
          </w:p>
        </w:tc>
        <w:tc>
          <w:tcPr>
            <w:tcW w:w="1417" w:type="dxa"/>
            <w:shd w:val="clear" w:color="auto" w:fill="E8F8F2"/>
          </w:tcPr>
          <w:p w14:paraId="00AE25C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252" w:type="dxa"/>
            <w:shd w:val="clear" w:color="auto" w:fill="E8F8F2"/>
          </w:tcPr>
          <w:p w14:paraId="33ECC2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vô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hóa.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token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c.</w:t>
            </w:r>
          </w:p>
        </w:tc>
      </w:tr>
    </w:tbl>
    <w:p w14:paraId="4DF5B47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17F98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745"/>
        <w:gridCol w:w="5578"/>
      </w:tblGrid>
      <w:tr w:rsidR="008D2700" w:rsidRPr="008D2700" w14:paraId="2149D54B" w14:textId="77777777" w:rsidTr="00395FA7">
        <w:tc>
          <w:tcPr>
            <w:tcW w:w="1134" w:type="dxa"/>
            <w:shd w:val="clear" w:color="auto" w:fill="auto"/>
            <w:vAlign w:val="center"/>
          </w:tcPr>
          <w:p w14:paraId="40CC81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08223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1BA8441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85C4A11" w14:textId="77777777">
        <w:tc>
          <w:tcPr>
            <w:tcW w:w="1134" w:type="dxa"/>
            <w:shd w:val="clear" w:color="auto" w:fill="FFF3E0"/>
          </w:tcPr>
          <w:p w14:paraId="28886B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14923B5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WRONG_PASSWORD</w:t>
            </w:r>
          </w:p>
        </w:tc>
        <w:tc>
          <w:tcPr>
            <w:tcW w:w="5669" w:type="dxa"/>
            <w:shd w:val="clear" w:color="auto" w:fill="FFF3E0"/>
          </w:tcPr>
          <w:p w14:paraId="48FACB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xác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không đúng</w:t>
            </w:r>
          </w:p>
        </w:tc>
      </w:tr>
    </w:tbl>
    <w:p w14:paraId="6792486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EFF27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1D361D7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2BB3B1D1" w14:textId="77777777" w:rsidTr="00395FA7">
        <w:tc>
          <w:tcPr>
            <w:tcW w:w="1984" w:type="dxa"/>
            <w:shd w:val="clear" w:color="auto" w:fill="auto"/>
            <w:vAlign w:val="center"/>
          </w:tcPr>
          <w:p w14:paraId="401554D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D64AA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9EFB3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2A7EB75B" w14:textId="77777777">
        <w:tc>
          <w:tcPr>
            <w:tcW w:w="1984" w:type="dxa"/>
            <w:shd w:val="clear" w:color="auto" w:fill="F7F8FC"/>
          </w:tcPr>
          <w:p w14:paraId="27B9611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0DCE71B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43EE5D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SET is_active = false,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updated_at = NOW() WHERE id = ?</w:t>
            </w:r>
          </w:p>
        </w:tc>
      </w:tr>
      <w:tr w:rsidR="008D2700" w:rsidRPr="008D2700" w14:paraId="77121DC8" w14:textId="77777777">
        <w:tc>
          <w:tcPr>
            <w:tcW w:w="1984" w:type="dxa"/>
            <w:shd w:val="clear" w:color="auto" w:fill="FFFFFF"/>
          </w:tcPr>
          <w:p w14:paraId="5A4CEA1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refresh_tokens</w:t>
            </w:r>
          </w:p>
        </w:tc>
        <w:tc>
          <w:tcPr>
            <w:tcW w:w="1134" w:type="dxa"/>
            <w:shd w:val="clear" w:color="auto" w:fill="FFFFFF"/>
          </w:tcPr>
          <w:p w14:paraId="53BE1C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FFFFF"/>
          </w:tcPr>
          <w:p w14:paraId="3F45E29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SET revoked_at = NOW() WHERE user_id = ? AND revoked_at IS NULL → thu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session</w:t>
            </w:r>
          </w:p>
        </w:tc>
      </w:tr>
    </w:tbl>
    <w:p w14:paraId="0D0D6F9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77E463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lastRenderedPageBreak/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email xác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'Tài kho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đã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xóa'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email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dùng. Lên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ch xóa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sau 30 ngày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cron job.</w:t>
      </w:r>
    </w:p>
    <w:p w14:paraId="2258E129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6C29D50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319E17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EBCFE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── MODULE: SETTINGS ──</w:t>
      </w:r>
    </w:p>
    <w:p w14:paraId="2B9293F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142A76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4.24  GET  /settings</w:t>
      </w:r>
    </w:p>
    <w:p w14:paraId="651BCD0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</w:p>
    <w:p w14:paraId="7695D73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toàn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cá nhân hóa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dùng: theme,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, ngôn ng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...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 nhi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D6D557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→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ý (Giao di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n,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u)</w:t>
      </w:r>
    </w:p>
    <w:p w14:paraId="1675321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290E7CA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2BD21C7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0142CADA" w14:textId="77777777">
        <w:tc>
          <w:tcPr>
            <w:tcW w:w="2268" w:type="dxa"/>
            <w:shd w:val="clear" w:color="auto" w:fill="3478F6"/>
            <w:vAlign w:val="center"/>
          </w:tcPr>
          <w:p w14:paraId="369BDC3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145C575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359070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551FA00E" w14:textId="77777777">
        <w:tc>
          <w:tcPr>
            <w:tcW w:w="2268" w:type="dxa"/>
            <w:shd w:val="clear" w:color="auto" w:fill="E8F0FE"/>
          </w:tcPr>
          <w:p w14:paraId="7A6CB0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36C6F3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097B2AA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394C280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9A97B4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35EC072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354"/>
        <w:gridCol w:w="1417"/>
        <w:gridCol w:w="4252"/>
      </w:tblGrid>
      <w:tr w:rsidR="008D2700" w:rsidRPr="008D2700" w14:paraId="21C95A2A" w14:textId="77777777">
        <w:tc>
          <w:tcPr>
            <w:tcW w:w="1134" w:type="dxa"/>
            <w:shd w:val="clear" w:color="auto" w:fill="189C74"/>
            <w:vAlign w:val="center"/>
          </w:tcPr>
          <w:p w14:paraId="3ADA1B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5C5A5B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116B3A0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599E1CF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8883532" w14:textId="77777777">
        <w:tc>
          <w:tcPr>
            <w:tcW w:w="1134" w:type="dxa"/>
            <w:shd w:val="clear" w:color="auto" w:fill="E8F8F2"/>
          </w:tcPr>
          <w:p w14:paraId="4494C6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A8E88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theme_preference</w:t>
            </w:r>
          </w:p>
        </w:tc>
        <w:tc>
          <w:tcPr>
            <w:tcW w:w="1417" w:type="dxa"/>
            <w:shd w:val="clear" w:color="auto" w:fill="E8F8F2"/>
          </w:tcPr>
          <w:p w14:paraId="691610C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0E8E6A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light | dark | system</w:t>
            </w:r>
          </w:p>
        </w:tc>
      </w:tr>
      <w:tr w:rsidR="008D2700" w:rsidRPr="008D2700" w14:paraId="02004C3D" w14:textId="77777777">
        <w:tc>
          <w:tcPr>
            <w:tcW w:w="1134" w:type="dxa"/>
            <w:shd w:val="clear" w:color="auto" w:fill="FFFFFF"/>
          </w:tcPr>
          <w:p w14:paraId="6C6D6D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3D1EB7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notification_enabled</w:t>
            </w:r>
          </w:p>
        </w:tc>
        <w:tc>
          <w:tcPr>
            <w:tcW w:w="1417" w:type="dxa"/>
            <w:shd w:val="clear" w:color="auto" w:fill="FFFFFF"/>
          </w:tcPr>
          <w:p w14:paraId="5E6E949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FFFFFF"/>
          </w:tcPr>
          <w:p w14:paraId="5347BB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t/t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</w:t>
            </w:r>
          </w:p>
        </w:tc>
      </w:tr>
      <w:tr w:rsidR="008D2700" w:rsidRPr="008D2700" w14:paraId="3E160629" w14:textId="77777777">
        <w:tc>
          <w:tcPr>
            <w:tcW w:w="1134" w:type="dxa"/>
            <w:shd w:val="clear" w:color="auto" w:fill="E8F8F2"/>
          </w:tcPr>
          <w:p w14:paraId="60795FE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2B6207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notification_time</w:t>
            </w:r>
          </w:p>
        </w:tc>
        <w:tc>
          <w:tcPr>
            <w:tcW w:w="1417" w:type="dxa"/>
            <w:shd w:val="clear" w:color="auto" w:fill="E8F8F2"/>
          </w:tcPr>
          <w:p w14:paraId="6AD5FC9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2E48E8C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(HH:mm, null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t)</w:t>
            </w:r>
          </w:p>
        </w:tc>
      </w:tr>
      <w:tr w:rsidR="008D2700" w:rsidRPr="008D2700" w14:paraId="7E994B83" w14:textId="77777777">
        <w:tc>
          <w:tcPr>
            <w:tcW w:w="1134" w:type="dxa"/>
            <w:shd w:val="clear" w:color="auto" w:fill="FFFFFF"/>
          </w:tcPr>
          <w:p w14:paraId="6DF728C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3DE3A0D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language</w:t>
            </w:r>
          </w:p>
        </w:tc>
        <w:tc>
          <w:tcPr>
            <w:tcW w:w="1417" w:type="dxa"/>
            <w:shd w:val="clear" w:color="auto" w:fill="FFFFFF"/>
          </w:tcPr>
          <w:p w14:paraId="609D8C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FFFFFF"/>
          </w:tcPr>
          <w:p w14:paraId="171E40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Ngôn ng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vi | en (m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vi)</w:t>
            </w:r>
          </w:p>
        </w:tc>
      </w:tr>
      <w:tr w:rsidR="008D2700" w:rsidRPr="008D2700" w14:paraId="5C99C49A" w14:textId="77777777">
        <w:tc>
          <w:tcPr>
            <w:tcW w:w="1134" w:type="dxa"/>
            <w:shd w:val="clear" w:color="auto" w:fill="E8F8F2"/>
          </w:tcPr>
          <w:p w14:paraId="59F2E53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565035F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timezone</w:t>
            </w:r>
          </w:p>
        </w:tc>
        <w:tc>
          <w:tcPr>
            <w:tcW w:w="1417" w:type="dxa"/>
            <w:shd w:val="clear" w:color="auto" w:fill="E8F8F2"/>
          </w:tcPr>
          <w:p w14:paraId="5E3212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4252" w:type="dxa"/>
            <w:shd w:val="clear" w:color="auto" w:fill="E8F8F2"/>
          </w:tcPr>
          <w:p w14:paraId="41FE874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Múi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 (VD: Asia/Ho_Chi_Minh)</w:t>
            </w:r>
          </w:p>
        </w:tc>
      </w:tr>
      <w:tr w:rsidR="008D2700" w:rsidRPr="008D2700" w14:paraId="37898B71" w14:textId="77777777">
        <w:tc>
          <w:tcPr>
            <w:tcW w:w="1134" w:type="dxa"/>
            <w:shd w:val="clear" w:color="auto" w:fill="FFFFFF"/>
          </w:tcPr>
          <w:p w14:paraId="12183F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200</w:t>
            </w:r>
          </w:p>
        </w:tc>
        <w:tc>
          <w:tcPr>
            <w:tcW w:w="2268" w:type="dxa"/>
            <w:shd w:val="clear" w:color="auto" w:fill="FFFFFF"/>
          </w:tcPr>
          <w:p w14:paraId="473BBAF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biometric_enabled</w:t>
            </w:r>
          </w:p>
        </w:tc>
        <w:tc>
          <w:tcPr>
            <w:tcW w:w="1417" w:type="dxa"/>
            <w:shd w:val="clear" w:color="auto" w:fill="FFFFFF"/>
          </w:tcPr>
          <w:p w14:paraId="59819DD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FFFFFF"/>
          </w:tcPr>
          <w:p w14:paraId="5C90BC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sinh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chưa</w:t>
            </w:r>
          </w:p>
        </w:tc>
      </w:tr>
      <w:tr w:rsidR="008D2700" w:rsidRPr="008D2700" w14:paraId="4BEA462E" w14:textId="77777777">
        <w:tc>
          <w:tcPr>
            <w:tcW w:w="1134" w:type="dxa"/>
            <w:shd w:val="clear" w:color="auto" w:fill="E8F8F2"/>
          </w:tcPr>
          <w:p w14:paraId="32B74B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3CD4E1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pin_enabled</w:t>
            </w:r>
          </w:p>
        </w:tc>
        <w:tc>
          <w:tcPr>
            <w:tcW w:w="1417" w:type="dxa"/>
            <w:shd w:val="clear" w:color="auto" w:fill="E8F8F2"/>
          </w:tcPr>
          <w:p w14:paraId="4DD8C3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4252" w:type="dxa"/>
            <w:shd w:val="clear" w:color="auto" w:fill="E8F8F2"/>
          </w:tcPr>
          <w:p w14:paraId="0FDA7C9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PIN chưa</w:t>
            </w:r>
          </w:p>
        </w:tc>
      </w:tr>
    </w:tbl>
    <w:p w14:paraId="75933BA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6594C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5669"/>
      </w:tblGrid>
      <w:tr w:rsidR="008D2700" w:rsidRPr="008D2700" w14:paraId="00DA8AA5" w14:textId="77777777">
        <w:tc>
          <w:tcPr>
            <w:tcW w:w="1134" w:type="dxa"/>
            <w:shd w:val="clear" w:color="auto" w:fill="EF6C35"/>
            <w:vAlign w:val="center"/>
          </w:tcPr>
          <w:p w14:paraId="50092E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0B498B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1F7259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7F64F1EA" w14:textId="77777777">
        <w:tc>
          <w:tcPr>
            <w:tcW w:w="1134" w:type="dxa"/>
            <w:shd w:val="clear" w:color="auto" w:fill="FFF3E0"/>
          </w:tcPr>
          <w:p w14:paraId="5B05913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7FA0CA7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56831F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5EA1ABE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B4D57C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▌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DATABASE</w:t>
      </w:r>
    </w:p>
    <w:p w14:paraId="612D150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70"/>
        <w:gridCol w:w="5953"/>
      </w:tblGrid>
      <w:tr w:rsidR="008D2700" w:rsidRPr="008D2700" w14:paraId="076FDE02" w14:textId="77777777">
        <w:tc>
          <w:tcPr>
            <w:tcW w:w="1984" w:type="dxa"/>
            <w:shd w:val="clear" w:color="auto" w:fill="2C3E50"/>
            <w:vAlign w:val="center"/>
          </w:tcPr>
          <w:p w14:paraId="198BABB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1E4687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12C76B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03B603FC" w14:textId="77777777">
        <w:tc>
          <w:tcPr>
            <w:tcW w:w="1984" w:type="dxa"/>
            <w:shd w:val="clear" w:color="auto" w:fill="F7F8FC"/>
          </w:tcPr>
          <w:p w14:paraId="69A49D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6B46F90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SELECT</w:t>
            </w:r>
          </w:p>
        </w:tc>
        <w:tc>
          <w:tcPr>
            <w:tcW w:w="5953" w:type="dxa"/>
            <w:shd w:val="clear" w:color="auto" w:fill="F7F8FC"/>
          </w:tcPr>
          <w:p w14:paraId="1CCD1BF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WHERE id = ? →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các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cài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(theme_preference, notification_enabled, notification_time, biometric_enabled, pin_hash IS NOT NULL)</w:t>
            </w:r>
          </w:p>
        </w:tc>
      </w:tr>
    </w:tbl>
    <w:p w14:paraId="78C391B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B9278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72DC24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4.25  PUT  /settings</w:t>
      </w:r>
    </w:p>
    <w:p w14:paraId="7183EB8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</w:t>
      </w:r>
    </w:p>
    <w:p w14:paraId="6CEF659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trong cùng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request.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field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lên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ị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(PATCH semantics nhưng dùng PUT cho đơn gi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n).</w:t>
      </w:r>
    </w:p>
    <w:p w14:paraId="37186F7A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Tôi → Giao di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(theme), Cài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thông báo</w:t>
      </w:r>
    </w:p>
    <w:p w14:paraId="3F79624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c: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2EBC182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00F7929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7179DE6F" w14:textId="77777777">
        <w:tc>
          <w:tcPr>
            <w:tcW w:w="2268" w:type="dxa"/>
            <w:shd w:val="clear" w:color="auto" w:fill="3478F6"/>
            <w:vAlign w:val="center"/>
          </w:tcPr>
          <w:p w14:paraId="34C09A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5BEC732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90BB70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4CC0A252" w14:textId="77777777">
        <w:tc>
          <w:tcPr>
            <w:tcW w:w="2268" w:type="dxa"/>
            <w:shd w:val="clear" w:color="auto" w:fill="E8F0FE"/>
          </w:tcPr>
          <w:p w14:paraId="6B57466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0E35B86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3DF074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152001A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7ED142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1134"/>
        <w:gridCol w:w="1134"/>
        <w:gridCol w:w="4819"/>
      </w:tblGrid>
      <w:tr w:rsidR="008D2700" w:rsidRPr="008D2700" w14:paraId="410B254F" w14:textId="77777777">
        <w:tc>
          <w:tcPr>
            <w:tcW w:w="1984" w:type="dxa"/>
            <w:shd w:val="clear" w:color="auto" w:fill="3478F6"/>
            <w:vAlign w:val="center"/>
          </w:tcPr>
          <w:p w14:paraId="2D2BE3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7BEE2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410B941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743C1C0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0A62DD20" w14:textId="77777777">
        <w:tc>
          <w:tcPr>
            <w:tcW w:w="1984" w:type="dxa"/>
            <w:shd w:val="clear" w:color="auto" w:fill="E8F0FE"/>
          </w:tcPr>
          <w:p w14:paraId="63A3248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theme_preference</w:t>
            </w:r>
          </w:p>
        </w:tc>
        <w:tc>
          <w:tcPr>
            <w:tcW w:w="1134" w:type="dxa"/>
            <w:shd w:val="clear" w:color="auto" w:fill="E8F0FE"/>
          </w:tcPr>
          <w:p w14:paraId="04BD77A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73A34F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5B3B3B6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light | dark | system</w:t>
            </w:r>
          </w:p>
        </w:tc>
      </w:tr>
      <w:tr w:rsidR="008D2700" w:rsidRPr="008D2700" w14:paraId="1D759827" w14:textId="77777777">
        <w:tc>
          <w:tcPr>
            <w:tcW w:w="1984" w:type="dxa"/>
            <w:shd w:val="clear" w:color="auto" w:fill="FFFFFF"/>
          </w:tcPr>
          <w:p w14:paraId="0DC9CE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notification_enabled</w:t>
            </w:r>
          </w:p>
        </w:tc>
        <w:tc>
          <w:tcPr>
            <w:tcW w:w="1134" w:type="dxa"/>
            <w:shd w:val="clear" w:color="auto" w:fill="FFFFFF"/>
          </w:tcPr>
          <w:p w14:paraId="11F174E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134" w:type="dxa"/>
            <w:shd w:val="clear" w:color="auto" w:fill="FFFFFF"/>
          </w:tcPr>
          <w:p w14:paraId="771E88A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696D342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t/t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</w:p>
        </w:tc>
      </w:tr>
      <w:tr w:rsidR="008D2700" w:rsidRPr="008D2700" w14:paraId="084CD5D7" w14:textId="77777777">
        <w:tc>
          <w:tcPr>
            <w:tcW w:w="1984" w:type="dxa"/>
            <w:shd w:val="clear" w:color="auto" w:fill="E8F0FE"/>
          </w:tcPr>
          <w:p w14:paraId="435AD2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notification_time</w:t>
            </w:r>
          </w:p>
        </w:tc>
        <w:tc>
          <w:tcPr>
            <w:tcW w:w="1134" w:type="dxa"/>
            <w:shd w:val="clear" w:color="auto" w:fill="E8F0FE"/>
          </w:tcPr>
          <w:p w14:paraId="0E4C68E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24604AA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1D1D4E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HH:mm (24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).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notification_enabled = true</w:t>
            </w:r>
          </w:p>
        </w:tc>
      </w:tr>
      <w:tr w:rsidR="008D2700" w:rsidRPr="008D2700" w14:paraId="364CC700" w14:textId="77777777">
        <w:tc>
          <w:tcPr>
            <w:tcW w:w="1984" w:type="dxa"/>
            <w:shd w:val="clear" w:color="auto" w:fill="FFFFFF"/>
          </w:tcPr>
          <w:p w14:paraId="06B443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language</w:t>
            </w:r>
          </w:p>
        </w:tc>
        <w:tc>
          <w:tcPr>
            <w:tcW w:w="1134" w:type="dxa"/>
            <w:shd w:val="clear" w:color="auto" w:fill="FFFFFF"/>
          </w:tcPr>
          <w:p w14:paraId="4C80921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7B7190A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4EC6A8F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 | en</w:t>
            </w:r>
          </w:p>
        </w:tc>
      </w:tr>
      <w:tr w:rsidR="008D2700" w:rsidRPr="008D2700" w14:paraId="53651357" w14:textId="77777777">
        <w:tc>
          <w:tcPr>
            <w:tcW w:w="1984" w:type="dxa"/>
            <w:shd w:val="clear" w:color="auto" w:fill="E8F0FE"/>
          </w:tcPr>
          <w:p w14:paraId="3A7B187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timezone</w:t>
            </w:r>
          </w:p>
        </w:tc>
        <w:tc>
          <w:tcPr>
            <w:tcW w:w="1134" w:type="dxa"/>
            <w:shd w:val="clear" w:color="auto" w:fill="E8F0FE"/>
          </w:tcPr>
          <w:p w14:paraId="1F66D3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46BDF4B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00623A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IANA timezone string (VD: Asia/Ho_Chi_Minh)</w:t>
            </w:r>
          </w:p>
        </w:tc>
      </w:tr>
    </w:tbl>
    <w:p w14:paraId="67A3D47C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31B862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OUTPUT</w:t>
      </w:r>
    </w:p>
    <w:p w14:paraId="21F5FEE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Response thành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68E40200" w14:textId="77777777">
        <w:tc>
          <w:tcPr>
            <w:tcW w:w="1134" w:type="dxa"/>
            <w:shd w:val="clear" w:color="auto" w:fill="189C74"/>
            <w:vAlign w:val="center"/>
          </w:tcPr>
          <w:p w14:paraId="7540A60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4C2D562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024EA4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1E1A0F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6101ED0D" w14:textId="77777777">
        <w:tc>
          <w:tcPr>
            <w:tcW w:w="1134" w:type="dxa"/>
            <w:shd w:val="clear" w:color="auto" w:fill="E8F8F2"/>
          </w:tcPr>
          <w:p w14:paraId="0E2DA77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087E8EE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(object)</w:t>
            </w:r>
          </w:p>
        </w:tc>
        <w:tc>
          <w:tcPr>
            <w:tcW w:w="1417" w:type="dxa"/>
            <w:shd w:val="clear" w:color="auto" w:fill="E8F8F2"/>
          </w:tcPr>
          <w:p w14:paraId="7A3CBB0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252" w:type="dxa"/>
            <w:shd w:val="clear" w:color="auto" w:fill="E8F8F2"/>
          </w:tcPr>
          <w:p w14:paraId="06E02BE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settings sau khi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(gi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response GET /settings)</w:t>
            </w:r>
          </w:p>
        </w:tc>
      </w:tr>
    </w:tbl>
    <w:p w14:paraId="21EFF04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E1A47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2758"/>
        <w:gridCol w:w="5568"/>
      </w:tblGrid>
      <w:tr w:rsidR="008D2700" w:rsidRPr="008D2700" w14:paraId="7E089AEF" w14:textId="77777777">
        <w:tc>
          <w:tcPr>
            <w:tcW w:w="1134" w:type="dxa"/>
            <w:shd w:val="clear" w:color="auto" w:fill="EF6C35"/>
            <w:vAlign w:val="center"/>
          </w:tcPr>
          <w:p w14:paraId="4770414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388604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0863F70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5186241F" w14:textId="77777777">
        <w:tc>
          <w:tcPr>
            <w:tcW w:w="1134" w:type="dxa"/>
            <w:shd w:val="clear" w:color="auto" w:fill="FFF3E0"/>
          </w:tcPr>
          <w:p w14:paraId="2B2CC96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70370A3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INVALID_THEME</w:t>
            </w:r>
          </w:p>
        </w:tc>
        <w:tc>
          <w:tcPr>
            <w:tcW w:w="5669" w:type="dxa"/>
            <w:shd w:val="clear" w:color="auto" w:fill="FFF3E0"/>
          </w:tcPr>
          <w:p w14:paraId="0A9001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theme_preference 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light|dark|system</w:t>
            </w:r>
          </w:p>
        </w:tc>
      </w:tr>
      <w:tr w:rsidR="008D2700" w:rsidRPr="008D2700" w14:paraId="50C16F2E" w14:textId="77777777">
        <w:tc>
          <w:tcPr>
            <w:tcW w:w="1134" w:type="dxa"/>
            <w:shd w:val="clear" w:color="auto" w:fill="FFFFFF"/>
          </w:tcPr>
          <w:p w14:paraId="22249A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7148B1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INVALID_TIME</w:t>
            </w:r>
          </w:p>
        </w:tc>
        <w:tc>
          <w:tcPr>
            <w:tcW w:w="5669" w:type="dxa"/>
            <w:shd w:val="clear" w:color="auto" w:fill="FFFFFF"/>
          </w:tcPr>
          <w:p w14:paraId="0CC731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notification_time sai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HH:mm</w:t>
            </w:r>
          </w:p>
        </w:tc>
      </w:tr>
      <w:tr w:rsidR="008D2700" w:rsidRPr="008D2700" w14:paraId="2E6523ED" w14:textId="77777777">
        <w:tc>
          <w:tcPr>
            <w:tcW w:w="1134" w:type="dxa"/>
            <w:shd w:val="clear" w:color="auto" w:fill="FFF3E0"/>
          </w:tcPr>
          <w:p w14:paraId="27D326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6A771B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INVALID_TIMEZONE</w:t>
            </w:r>
          </w:p>
        </w:tc>
        <w:tc>
          <w:tcPr>
            <w:tcW w:w="5669" w:type="dxa"/>
            <w:shd w:val="clear" w:color="auto" w:fill="FFF3E0"/>
          </w:tcPr>
          <w:p w14:paraId="7672D51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timezone không ph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IANA string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792015D5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EF28B4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DATABASE</w:t>
      </w:r>
    </w:p>
    <w:p w14:paraId="19D7242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242"/>
        <w:gridCol w:w="5953"/>
      </w:tblGrid>
      <w:tr w:rsidR="008D2700" w:rsidRPr="008D2700" w14:paraId="03E5A426" w14:textId="77777777">
        <w:tc>
          <w:tcPr>
            <w:tcW w:w="1984" w:type="dxa"/>
            <w:shd w:val="clear" w:color="auto" w:fill="2C3E50"/>
            <w:vAlign w:val="center"/>
          </w:tcPr>
          <w:p w14:paraId="6D92A67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2E08E2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25F35A8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4CB3EBD9" w14:textId="77777777">
        <w:tc>
          <w:tcPr>
            <w:tcW w:w="1984" w:type="dxa"/>
            <w:shd w:val="clear" w:color="auto" w:fill="F7F8FC"/>
          </w:tcPr>
          <w:p w14:paraId="1BD6FFE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users</w:t>
            </w:r>
          </w:p>
        </w:tc>
        <w:tc>
          <w:tcPr>
            <w:tcW w:w="1134" w:type="dxa"/>
            <w:shd w:val="clear" w:color="auto" w:fill="F7F8FC"/>
          </w:tcPr>
          <w:p w14:paraId="2223057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UPDATE</w:t>
            </w:r>
          </w:p>
        </w:tc>
        <w:tc>
          <w:tcPr>
            <w:tcW w:w="5953" w:type="dxa"/>
            <w:shd w:val="clear" w:color="auto" w:fill="F7F8FC"/>
          </w:tcPr>
          <w:p w14:paraId="3494D4C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SET các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 tương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field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lên. Dùng COALESCE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dynamic query. updated_at = NOW()</w:t>
            </w:r>
          </w:p>
        </w:tc>
      </w:tr>
    </w:tbl>
    <w:p w14:paraId="2D6BD2F4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C889C6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notification_enabled = true và notification_time thay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ổ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→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scheduled push notification trên server (cron ho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job queue).</w:t>
      </w:r>
    </w:p>
    <w:p w14:paraId="3FE5EDD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2E3498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8948EB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1BF16BE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── MODULE: SYNC (Đ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OFFLINE) ──</w:t>
      </w:r>
    </w:p>
    <w:p w14:paraId="4AD859C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8F910B7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4.26  PO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ST  /sync/push</w:t>
      </w:r>
    </w:p>
    <w:p w14:paraId="36032C2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Tên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năng: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ẩ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ữ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offline lên server</w:t>
      </w:r>
    </w:p>
    <w:p w14:paraId="32C093D4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 đích: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hàng lo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bài vi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 khi ngư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ờ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dùng offline. Server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upsert: bài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ớ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thì INSERT, bài đã có (theo offline_id) thì ki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 tra conflict và merge.</w:t>
      </w:r>
    </w:p>
    <w:p w14:paraId="20F3FB7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Màn hình s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ng: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AppShell (t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ộ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khi app có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tr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ở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– background)</w:t>
      </w:r>
    </w:p>
    <w:p w14:paraId="4B01E635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Yêu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xác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c: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Có (Bearer token)</w:t>
      </w:r>
    </w:p>
    <w:p w14:paraId="22E95606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▌ INPUT</w:t>
      </w:r>
    </w:p>
    <w:p w14:paraId="6C95E4B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Headers: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5102"/>
        <w:gridCol w:w="1134"/>
      </w:tblGrid>
      <w:tr w:rsidR="008D2700" w:rsidRPr="008D2700" w14:paraId="1AC05910" w14:textId="77777777">
        <w:tc>
          <w:tcPr>
            <w:tcW w:w="2268" w:type="dxa"/>
            <w:shd w:val="clear" w:color="auto" w:fill="3478F6"/>
            <w:vAlign w:val="center"/>
          </w:tcPr>
          <w:p w14:paraId="4D73433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Header</w:t>
            </w:r>
          </w:p>
        </w:tc>
        <w:tc>
          <w:tcPr>
            <w:tcW w:w="5102" w:type="dxa"/>
            <w:shd w:val="clear" w:color="auto" w:fill="3478F6"/>
            <w:vAlign w:val="center"/>
          </w:tcPr>
          <w:p w14:paraId="59E5E0C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62EC352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06C955E8" w14:textId="77777777">
        <w:tc>
          <w:tcPr>
            <w:tcW w:w="2268" w:type="dxa"/>
            <w:shd w:val="clear" w:color="auto" w:fill="E8F0FE"/>
          </w:tcPr>
          <w:p w14:paraId="6025754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</w:t>
            </w:r>
          </w:p>
        </w:tc>
        <w:tc>
          <w:tcPr>
            <w:tcW w:w="5102" w:type="dxa"/>
            <w:shd w:val="clear" w:color="auto" w:fill="E8F0FE"/>
          </w:tcPr>
          <w:p w14:paraId="1810328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Bearer &lt;access_token&gt;</w:t>
            </w:r>
          </w:p>
        </w:tc>
        <w:tc>
          <w:tcPr>
            <w:tcW w:w="1134" w:type="dxa"/>
            <w:shd w:val="clear" w:color="auto" w:fill="E8F0FE"/>
          </w:tcPr>
          <w:p w14:paraId="406F3E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</w:tr>
    </w:tbl>
    <w:p w14:paraId="74F15C6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A73B5C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Request Body (JSON):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1155"/>
        <w:gridCol w:w="1134"/>
        <w:gridCol w:w="4819"/>
      </w:tblGrid>
      <w:tr w:rsidR="008D2700" w:rsidRPr="008D2700" w14:paraId="5672C5E9" w14:textId="77777777">
        <w:tc>
          <w:tcPr>
            <w:tcW w:w="1984" w:type="dxa"/>
            <w:shd w:val="clear" w:color="auto" w:fill="3478F6"/>
            <w:vAlign w:val="center"/>
          </w:tcPr>
          <w:p w14:paraId="7412BB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0DBFC13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1134" w:type="dxa"/>
            <w:shd w:val="clear" w:color="auto" w:fill="3478F6"/>
            <w:vAlign w:val="center"/>
          </w:tcPr>
          <w:p w14:paraId="1063763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4819" w:type="dxa"/>
            <w:shd w:val="clear" w:color="auto" w:fill="3478F6"/>
            <w:vAlign w:val="center"/>
          </w:tcPr>
          <w:p w14:paraId="52BA76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Validation / 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3DAEE442" w14:textId="77777777">
        <w:tc>
          <w:tcPr>
            <w:tcW w:w="1984" w:type="dxa"/>
            <w:shd w:val="clear" w:color="auto" w:fill="E8F0FE"/>
          </w:tcPr>
          <w:p w14:paraId="0C1F4FD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</w:t>
            </w:r>
          </w:p>
        </w:tc>
        <w:tc>
          <w:tcPr>
            <w:tcW w:w="1134" w:type="dxa"/>
            <w:shd w:val="clear" w:color="auto" w:fill="E8F0FE"/>
          </w:tcPr>
          <w:p w14:paraId="2847B16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1134" w:type="dxa"/>
            <w:shd w:val="clear" w:color="auto" w:fill="E8F0FE"/>
          </w:tcPr>
          <w:p w14:paraId="616E316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5B6B47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offline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đa 50 bài/request.</w:t>
            </w:r>
          </w:p>
        </w:tc>
      </w:tr>
      <w:tr w:rsidR="008D2700" w:rsidRPr="008D2700" w14:paraId="74AB7E37" w14:textId="77777777">
        <w:tc>
          <w:tcPr>
            <w:tcW w:w="1984" w:type="dxa"/>
            <w:shd w:val="clear" w:color="auto" w:fill="FFFFFF"/>
          </w:tcPr>
          <w:p w14:paraId="79778ED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entries[].offline_id</w:t>
            </w:r>
          </w:p>
        </w:tc>
        <w:tc>
          <w:tcPr>
            <w:tcW w:w="1134" w:type="dxa"/>
            <w:shd w:val="clear" w:color="auto" w:fill="FFFFFF"/>
          </w:tcPr>
          <w:p w14:paraId="7AAED5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204BCB7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16CA946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UUID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phía client (đ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map k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qu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8D2700" w:rsidRPr="008D2700" w14:paraId="0E3E80CF" w14:textId="77777777">
        <w:tc>
          <w:tcPr>
            <w:tcW w:w="1984" w:type="dxa"/>
            <w:shd w:val="clear" w:color="auto" w:fill="E8F0FE"/>
          </w:tcPr>
          <w:p w14:paraId="7216058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entries[].title</w:t>
            </w:r>
          </w:p>
        </w:tc>
        <w:tc>
          <w:tcPr>
            <w:tcW w:w="1134" w:type="dxa"/>
            <w:shd w:val="clear" w:color="auto" w:fill="E8F0FE"/>
          </w:tcPr>
          <w:p w14:paraId="51DF0E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753BDA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1443F5E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Tiêu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26803AE8" w14:textId="77777777">
        <w:tc>
          <w:tcPr>
            <w:tcW w:w="1984" w:type="dxa"/>
            <w:shd w:val="clear" w:color="auto" w:fill="FFFFFF"/>
          </w:tcPr>
          <w:p w14:paraId="0EE0346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entries[].content</w:t>
            </w:r>
          </w:p>
        </w:tc>
        <w:tc>
          <w:tcPr>
            <w:tcW w:w="1134" w:type="dxa"/>
            <w:shd w:val="clear" w:color="auto" w:fill="FFFFFF"/>
          </w:tcPr>
          <w:p w14:paraId="4A473DE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FFFFFF"/>
          </w:tcPr>
          <w:p w14:paraId="2A1E31F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636EA36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dung bài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0D7F320E" w14:textId="77777777">
        <w:tc>
          <w:tcPr>
            <w:tcW w:w="1984" w:type="dxa"/>
            <w:shd w:val="clear" w:color="auto" w:fill="E8F0FE"/>
          </w:tcPr>
          <w:p w14:paraId="206093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entries[].mood</w:t>
            </w:r>
          </w:p>
        </w:tc>
        <w:tc>
          <w:tcPr>
            <w:tcW w:w="1134" w:type="dxa"/>
            <w:shd w:val="clear" w:color="auto" w:fill="E8F0FE"/>
          </w:tcPr>
          <w:p w14:paraId="3407585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shd w:val="clear" w:color="auto" w:fill="E8F0FE"/>
          </w:tcPr>
          <w:p w14:paraId="18D4B5F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E8F0FE"/>
          </w:tcPr>
          <w:p w14:paraId="335636C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 tr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73865DF2" w14:textId="77777777">
        <w:tc>
          <w:tcPr>
            <w:tcW w:w="1984" w:type="dxa"/>
            <w:shd w:val="clear" w:color="auto" w:fill="FFFFFF"/>
          </w:tcPr>
          <w:p w14:paraId="63AFEF7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entries[].tags</w:t>
            </w:r>
          </w:p>
        </w:tc>
        <w:tc>
          <w:tcPr>
            <w:tcW w:w="1134" w:type="dxa"/>
            <w:shd w:val="clear" w:color="auto" w:fill="FFFFFF"/>
          </w:tcPr>
          <w:p w14:paraId="6F81B04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string[]</w:t>
            </w:r>
          </w:p>
        </w:tc>
        <w:tc>
          <w:tcPr>
            <w:tcW w:w="1134" w:type="dxa"/>
            <w:shd w:val="clear" w:color="auto" w:fill="FFFFFF"/>
          </w:tcPr>
          <w:p w14:paraId="5D54285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FFFFFF"/>
          </w:tcPr>
          <w:p w14:paraId="009BC9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Danh sách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ẻ</w:t>
            </w:r>
          </w:p>
        </w:tc>
      </w:tr>
      <w:tr w:rsidR="008D2700" w:rsidRPr="008D2700" w14:paraId="106C6791" w14:textId="77777777">
        <w:tc>
          <w:tcPr>
            <w:tcW w:w="1984" w:type="dxa"/>
            <w:shd w:val="clear" w:color="auto" w:fill="E8F0FE"/>
          </w:tcPr>
          <w:p w14:paraId="04CEF7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entries[].is_favorite</w:t>
            </w:r>
          </w:p>
        </w:tc>
        <w:tc>
          <w:tcPr>
            <w:tcW w:w="1134" w:type="dxa"/>
            <w:shd w:val="clear" w:color="auto" w:fill="E8F0FE"/>
          </w:tcPr>
          <w:p w14:paraId="130C79A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boolean</w:t>
            </w:r>
          </w:p>
        </w:tc>
        <w:tc>
          <w:tcPr>
            <w:tcW w:w="1134" w:type="dxa"/>
            <w:shd w:val="clear" w:color="auto" w:fill="E8F0FE"/>
          </w:tcPr>
          <w:p w14:paraId="60A3E63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–</w:t>
            </w:r>
          </w:p>
        </w:tc>
        <w:tc>
          <w:tcPr>
            <w:tcW w:w="4819" w:type="dxa"/>
            <w:shd w:val="clear" w:color="auto" w:fill="E8F0FE"/>
          </w:tcPr>
          <w:p w14:paraId="0AC3B11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false</w:t>
            </w:r>
          </w:p>
        </w:tc>
      </w:tr>
      <w:tr w:rsidR="008D2700" w:rsidRPr="008D2700" w14:paraId="4BEB70EC" w14:textId="77777777">
        <w:tc>
          <w:tcPr>
            <w:tcW w:w="1984" w:type="dxa"/>
            <w:shd w:val="clear" w:color="auto" w:fill="FFFFFF"/>
          </w:tcPr>
          <w:p w14:paraId="29CDD45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entries[].created_at</w:t>
            </w:r>
          </w:p>
        </w:tc>
        <w:tc>
          <w:tcPr>
            <w:tcW w:w="1134" w:type="dxa"/>
            <w:shd w:val="clear" w:color="auto" w:fill="FFFFFF"/>
          </w:tcPr>
          <w:p w14:paraId="5858871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ISO8601</w:t>
            </w:r>
          </w:p>
        </w:tc>
        <w:tc>
          <w:tcPr>
            <w:tcW w:w="1134" w:type="dxa"/>
            <w:shd w:val="clear" w:color="auto" w:fill="FFFFFF"/>
          </w:tcPr>
          <w:p w14:paraId="57445E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Segoe UI Symbol" w:hAnsi="Segoe UI Symbol" w:cs="Segoe UI Symbol"/>
                <w:color w:val="000000" w:themeColor="text1"/>
                <w:sz w:val="26"/>
                <w:szCs w:val="26"/>
              </w:rPr>
              <w:t>✓</w:t>
            </w:r>
          </w:p>
        </w:tc>
        <w:tc>
          <w:tcPr>
            <w:tcW w:w="4819" w:type="dxa"/>
            <w:shd w:val="clear" w:color="auto" w:fill="FFFFFF"/>
          </w:tcPr>
          <w:p w14:paraId="74E9E46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trên thi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</w:p>
        </w:tc>
      </w:tr>
    </w:tbl>
    <w:p w14:paraId="2257E82D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172C30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▌ OUTPUT</w:t>
      </w:r>
    </w:p>
    <w:p w14:paraId="4AB1356B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thành công: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1417"/>
        <w:gridCol w:w="4252"/>
      </w:tblGrid>
      <w:tr w:rsidR="008D2700" w:rsidRPr="008D2700" w14:paraId="7899F0D9" w14:textId="77777777">
        <w:tc>
          <w:tcPr>
            <w:tcW w:w="1134" w:type="dxa"/>
            <w:shd w:val="clear" w:color="auto" w:fill="189C74"/>
            <w:vAlign w:val="center"/>
          </w:tcPr>
          <w:p w14:paraId="0B5B1B1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189C74"/>
            <w:vAlign w:val="center"/>
          </w:tcPr>
          <w:p w14:paraId="412B3DA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Field trong data</w:t>
            </w:r>
          </w:p>
        </w:tc>
        <w:tc>
          <w:tcPr>
            <w:tcW w:w="1417" w:type="dxa"/>
            <w:shd w:val="clear" w:color="auto" w:fill="189C74"/>
            <w:vAlign w:val="center"/>
          </w:tcPr>
          <w:p w14:paraId="32E963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</w:t>
            </w:r>
          </w:p>
        </w:tc>
        <w:tc>
          <w:tcPr>
            <w:tcW w:w="4252" w:type="dxa"/>
            <w:shd w:val="clear" w:color="auto" w:fill="189C74"/>
            <w:vAlign w:val="center"/>
          </w:tcPr>
          <w:p w14:paraId="3E9516D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</w:p>
        </w:tc>
      </w:tr>
      <w:tr w:rsidR="008D2700" w:rsidRPr="008D2700" w14:paraId="15B44A14" w14:textId="77777777">
        <w:tc>
          <w:tcPr>
            <w:tcW w:w="1134" w:type="dxa"/>
            <w:shd w:val="clear" w:color="auto" w:fill="E8F8F2"/>
          </w:tcPr>
          <w:p w14:paraId="44B99E4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1FF9135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synced[]</w:t>
            </w:r>
          </w:p>
        </w:tc>
        <w:tc>
          <w:tcPr>
            <w:tcW w:w="1417" w:type="dxa"/>
            <w:shd w:val="clear" w:color="auto" w:fill="E8F8F2"/>
          </w:tcPr>
          <w:p w14:paraId="3167770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E8F8F2"/>
          </w:tcPr>
          <w:p w14:paraId="694EF90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thành công: [{offline_id, server_id, created_at}]</w:t>
            </w:r>
          </w:p>
        </w:tc>
      </w:tr>
      <w:tr w:rsidR="008D2700" w:rsidRPr="008D2700" w14:paraId="12C62759" w14:textId="77777777">
        <w:tc>
          <w:tcPr>
            <w:tcW w:w="1134" w:type="dxa"/>
            <w:shd w:val="clear" w:color="auto" w:fill="FFFFFF"/>
          </w:tcPr>
          <w:p w14:paraId="408A8E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1E7C1A1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failed[]</w:t>
            </w:r>
          </w:p>
        </w:tc>
        <w:tc>
          <w:tcPr>
            <w:tcW w:w="1417" w:type="dxa"/>
            <w:shd w:val="clear" w:color="auto" w:fill="FFFFFF"/>
          </w:tcPr>
          <w:p w14:paraId="1A0135A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array</w:t>
            </w:r>
          </w:p>
        </w:tc>
        <w:tc>
          <w:tcPr>
            <w:tcW w:w="4252" w:type="dxa"/>
            <w:shd w:val="clear" w:color="auto" w:fill="FFFFFF"/>
          </w:tcPr>
          <w:p w14:paraId="3B75017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Bài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i: [{offline_id, reason}] (n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có validation error)</w:t>
            </w:r>
          </w:p>
        </w:tc>
      </w:tr>
      <w:tr w:rsidR="008D2700" w:rsidRPr="008D2700" w14:paraId="67357B9C" w14:textId="77777777">
        <w:tc>
          <w:tcPr>
            <w:tcW w:w="1134" w:type="dxa"/>
            <w:shd w:val="clear" w:color="auto" w:fill="E8F8F2"/>
          </w:tcPr>
          <w:p w14:paraId="56E0312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E8F8F2"/>
          </w:tcPr>
          <w:p w14:paraId="71C9E13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synced_count</w:t>
            </w:r>
          </w:p>
        </w:tc>
        <w:tc>
          <w:tcPr>
            <w:tcW w:w="1417" w:type="dxa"/>
            <w:shd w:val="clear" w:color="auto" w:fill="E8F8F2"/>
          </w:tcPr>
          <w:p w14:paraId="68D191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E8F8F2"/>
          </w:tcPr>
          <w:p w14:paraId="4AD1A1B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thành công</w:t>
            </w:r>
          </w:p>
        </w:tc>
      </w:tr>
      <w:tr w:rsidR="008D2700" w:rsidRPr="008D2700" w14:paraId="5305E274" w14:textId="77777777">
        <w:tc>
          <w:tcPr>
            <w:tcW w:w="1134" w:type="dxa"/>
            <w:shd w:val="clear" w:color="auto" w:fill="FFFFFF"/>
          </w:tcPr>
          <w:p w14:paraId="09D40E3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200</w:t>
            </w:r>
          </w:p>
        </w:tc>
        <w:tc>
          <w:tcPr>
            <w:tcW w:w="2268" w:type="dxa"/>
            <w:shd w:val="clear" w:color="auto" w:fill="FFFFFF"/>
          </w:tcPr>
          <w:p w14:paraId="273298E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failed_count</w:t>
            </w:r>
          </w:p>
        </w:tc>
        <w:tc>
          <w:tcPr>
            <w:tcW w:w="1417" w:type="dxa"/>
            <w:shd w:val="clear" w:color="auto" w:fill="FFFFFF"/>
          </w:tcPr>
          <w:p w14:paraId="5B204A2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integer</w:t>
            </w:r>
          </w:p>
        </w:tc>
        <w:tc>
          <w:tcPr>
            <w:tcW w:w="4252" w:type="dxa"/>
            <w:shd w:val="clear" w:color="auto" w:fill="FFFFFF"/>
          </w:tcPr>
          <w:p w14:paraId="00C9A68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bài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</w:tbl>
    <w:p w14:paraId="23CD6771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061D30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Response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ỗ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ặ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2759"/>
        <w:gridCol w:w="5565"/>
      </w:tblGrid>
      <w:tr w:rsidR="008D2700" w:rsidRPr="008D2700" w14:paraId="546C3ED9" w14:textId="77777777">
        <w:tc>
          <w:tcPr>
            <w:tcW w:w="1134" w:type="dxa"/>
            <w:shd w:val="clear" w:color="auto" w:fill="EF6C35"/>
            <w:vAlign w:val="center"/>
          </w:tcPr>
          <w:p w14:paraId="779A8AA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 Code</w:t>
            </w:r>
          </w:p>
        </w:tc>
        <w:tc>
          <w:tcPr>
            <w:tcW w:w="2268" w:type="dxa"/>
            <w:shd w:val="clear" w:color="auto" w:fill="EF6C35"/>
            <w:vAlign w:val="center"/>
          </w:tcPr>
          <w:p w14:paraId="7EC74A0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error.code</w:t>
            </w:r>
          </w:p>
        </w:tc>
        <w:tc>
          <w:tcPr>
            <w:tcW w:w="5669" w:type="dxa"/>
            <w:shd w:val="clear" w:color="auto" w:fill="EF6C35"/>
            <w:vAlign w:val="center"/>
          </w:tcPr>
          <w:p w14:paraId="3E6F71C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</w:t>
            </w:r>
          </w:p>
        </w:tc>
      </w:tr>
      <w:tr w:rsidR="008D2700" w:rsidRPr="008D2700" w14:paraId="6F772741" w14:textId="77777777">
        <w:tc>
          <w:tcPr>
            <w:tcW w:w="1134" w:type="dxa"/>
            <w:shd w:val="clear" w:color="auto" w:fill="FFF3E0"/>
          </w:tcPr>
          <w:p w14:paraId="57B3F21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3E0"/>
          </w:tcPr>
          <w:p w14:paraId="2D5AF50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EMPTY_PAYLOAD</w:t>
            </w:r>
          </w:p>
        </w:tc>
        <w:tc>
          <w:tcPr>
            <w:tcW w:w="5669" w:type="dxa"/>
            <w:shd w:val="clear" w:color="auto" w:fill="FFF3E0"/>
          </w:tcPr>
          <w:p w14:paraId="15761E5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có entries nào trong request</w:t>
            </w:r>
          </w:p>
        </w:tc>
      </w:tr>
      <w:tr w:rsidR="008D2700" w:rsidRPr="008D2700" w14:paraId="49C5C088" w14:textId="77777777">
        <w:tc>
          <w:tcPr>
            <w:tcW w:w="1134" w:type="dxa"/>
            <w:shd w:val="clear" w:color="auto" w:fill="FFFFFF"/>
          </w:tcPr>
          <w:p w14:paraId="4929CA2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400</w:t>
            </w:r>
          </w:p>
        </w:tc>
        <w:tc>
          <w:tcPr>
            <w:tcW w:w="2268" w:type="dxa"/>
            <w:shd w:val="clear" w:color="auto" w:fill="FFFFFF"/>
          </w:tcPr>
          <w:p w14:paraId="633DC0A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BATCH_TOO_LARGE</w:t>
            </w:r>
          </w:p>
        </w:tc>
        <w:tc>
          <w:tcPr>
            <w:tcW w:w="5669" w:type="dxa"/>
            <w:shd w:val="clear" w:color="auto" w:fill="FFFFFF"/>
          </w:tcPr>
          <w:p w14:paraId="5314386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 50 entries trong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request</w:t>
            </w:r>
          </w:p>
        </w:tc>
      </w:tr>
      <w:tr w:rsidR="008D2700" w:rsidRPr="008D2700" w14:paraId="34D70050" w14:textId="77777777">
        <w:tc>
          <w:tcPr>
            <w:tcW w:w="1134" w:type="dxa"/>
            <w:shd w:val="clear" w:color="auto" w:fill="FFF3E0"/>
          </w:tcPr>
          <w:p w14:paraId="427802D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401</w:t>
            </w:r>
          </w:p>
        </w:tc>
        <w:tc>
          <w:tcPr>
            <w:tcW w:w="2268" w:type="dxa"/>
            <w:shd w:val="clear" w:color="auto" w:fill="FFF3E0"/>
          </w:tcPr>
          <w:p w14:paraId="1110C48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UNAUTHORIZED</w:t>
            </w:r>
          </w:p>
        </w:tc>
        <w:tc>
          <w:tcPr>
            <w:tcW w:w="5669" w:type="dxa"/>
            <w:shd w:val="clear" w:color="auto" w:fill="FFF3E0"/>
          </w:tcPr>
          <w:p w14:paraId="4B4F1B4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Token không 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 l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</w:p>
        </w:tc>
      </w:tr>
    </w:tbl>
    <w:p w14:paraId="3733BE67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71C37E1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▌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DATABASE</w:t>
      </w:r>
    </w:p>
    <w:p w14:paraId="709890F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liên quan: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5953"/>
      </w:tblGrid>
      <w:tr w:rsidR="008D2700" w:rsidRPr="008D2700" w14:paraId="1F46AC31" w14:textId="77777777">
        <w:tc>
          <w:tcPr>
            <w:tcW w:w="1984" w:type="dxa"/>
            <w:shd w:val="clear" w:color="auto" w:fill="2C3E50"/>
            <w:vAlign w:val="center"/>
          </w:tcPr>
          <w:p w14:paraId="27FF73CF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  <w:tc>
          <w:tcPr>
            <w:tcW w:w="1134" w:type="dxa"/>
            <w:shd w:val="clear" w:color="auto" w:fill="2C3E50"/>
            <w:vAlign w:val="center"/>
          </w:tcPr>
          <w:p w14:paraId="0E0A98B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Thao tác</w:t>
            </w:r>
          </w:p>
        </w:tc>
        <w:tc>
          <w:tcPr>
            <w:tcW w:w="5953" w:type="dxa"/>
            <w:shd w:val="clear" w:color="auto" w:fill="2C3E50"/>
            <w:vAlign w:val="center"/>
          </w:tcPr>
          <w:p w14:paraId="4790F65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ki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/ Ghi chú</w:t>
            </w:r>
          </w:p>
        </w:tc>
      </w:tr>
      <w:tr w:rsidR="008D2700" w:rsidRPr="008D2700" w14:paraId="588CA3AC" w14:textId="77777777">
        <w:tc>
          <w:tcPr>
            <w:tcW w:w="1984" w:type="dxa"/>
            <w:shd w:val="clear" w:color="auto" w:fill="F7F8FC"/>
          </w:tcPr>
          <w:p w14:paraId="754885B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journal_entries</w:t>
            </w:r>
          </w:p>
        </w:tc>
        <w:tc>
          <w:tcPr>
            <w:tcW w:w="1134" w:type="dxa"/>
            <w:shd w:val="clear" w:color="auto" w:fill="F7F8FC"/>
          </w:tcPr>
          <w:p w14:paraId="7A3E232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7F8FC"/>
          </w:tcPr>
          <w:p w14:paraId="3CD87EF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Bulk INSERT ON CONFLICT (user_id, offline_id) DO NOTHING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DO UPDATE theo logic merge</w:t>
            </w:r>
          </w:p>
        </w:tc>
      </w:tr>
      <w:tr w:rsidR="008D2700" w:rsidRPr="008D2700" w14:paraId="03E01A20" w14:textId="77777777">
        <w:tc>
          <w:tcPr>
            <w:tcW w:w="1984" w:type="dxa"/>
            <w:shd w:val="clear" w:color="auto" w:fill="FFFFFF"/>
          </w:tcPr>
          <w:p w14:paraId="266FEFA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entry_tags</w:t>
            </w:r>
          </w:p>
        </w:tc>
        <w:tc>
          <w:tcPr>
            <w:tcW w:w="1134" w:type="dxa"/>
            <w:shd w:val="clear" w:color="auto" w:fill="FFFFFF"/>
          </w:tcPr>
          <w:p w14:paraId="2F4A92C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INSERT</w:t>
            </w:r>
          </w:p>
        </w:tc>
        <w:tc>
          <w:tcPr>
            <w:tcW w:w="5953" w:type="dxa"/>
            <w:shd w:val="clear" w:color="auto" w:fill="FFFFFF"/>
          </w:tcPr>
          <w:p w14:paraId="5AEE528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Bulk insert tags theo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entry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INSERT thành công</w:t>
            </w:r>
          </w:p>
        </w:tc>
      </w:tr>
    </w:tbl>
    <w:p w14:paraId="4756E96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C44316F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Segoe UI Emoji" w:hAnsi="Segoe UI Emoji" w:cs="Segoe UI Emoji"/>
          <w:color w:val="000000" w:themeColor="text1"/>
          <w:sz w:val="26"/>
          <w:szCs w:val="26"/>
        </w:rPr>
        <w:t>📌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Client nên lưu mapping {offline_id → server_id} sau khi sync thành công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nh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local database. N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quá 50 bài,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nhi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batch. Bài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ấ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không block các bài còn l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i.</w:t>
      </w:r>
    </w:p>
    <w:p w14:paraId="0F29718E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3F5FC5F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DFB3A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6FC2A7D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5. Sơ 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ồ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Liên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API ↔ Màn Hình</w:t>
      </w:r>
    </w:p>
    <w:p w14:paraId="42F70448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ng ánh x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ạ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rõ màn hình Flutter nào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ầ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g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ọ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API nào, giúp team frontend và backend ph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ố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i 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p tri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khai theo module.</w:t>
      </w:r>
    </w:p>
    <w:p w14:paraId="196C1633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3969"/>
        <w:gridCol w:w="2835"/>
      </w:tblGrid>
      <w:tr w:rsidR="008D2700" w:rsidRPr="008D2700" w14:paraId="27874E07" w14:textId="77777777">
        <w:tc>
          <w:tcPr>
            <w:tcW w:w="2268" w:type="dxa"/>
            <w:shd w:val="clear" w:color="auto" w:fill="725CFF"/>
            <w:vAlign w:val="center"/>
          </w:tcPr>
          <w:p w14:paraId="629C666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Màn hình Flutter</w:t>
            </w:r>
          </w:p>
        </w:tc>
        <w:tc>
          <w:tcPr>
            <w:tcW w:w="3969" w:type="dxa"/>
            <w:shd w:val="clear" w:color="auto" w:fill="725CFF"/>
            <w:vAlign w:val="center"/>
          </w:tcPr>
          <w:p w14:paraId="2511B9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API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  <w:tc>
          <w:tcPr>
            <w:tcW w:w="2835" w:type="dxa"/>
            <w:shd w:val="clear" w:color="auto" w:fill="725CFF"/>
            <w:vAlign w:val="center"/>
          </w:tcPr>
          <w:p w14:paraId="340E66B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</w:t>
            </w:r>
          </w:p>
        </w:tc>
      </w:tr>
      <w:tr w:rsidR="008D2700" w:rsidRPr="008D2700" w14:paraId="0F3678A7" w14:textId="77777777">
        <w:tc>
          <w:tcPr>
            <w:tcW w:w="2268" w:type="dxa"/>
            <w:shd w:val="clear" w:color="auto" w:fill="EEF0FF"/>
          </w:tcPr>
          <w:p w14:paraId="0CC92A5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AppShell (kh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ng)</w:t>
            </w:r>
          </w:p>
        </w:tc>
        <w:tc>
          <w:tcPr>
            <w:tcW w:w="3969" w:type="dxa"/>
            <w:shd w:val="clear" w:color="auto" w:fill="EEF0FF"/>
          </w:tcPr>
          <w:p w14:paraId="1C698C7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 /auth/pin/verify (n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có PIN)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/settings</w:t>
            </w:r>
          </w:p>
        </w:tc>
        <w:tc>
          <w:tcPr>
            <w:tcW w:w="2835" w:type="dxa"/>
            <w:shd w:val="clear" w:color="auto" w:fill="EEF0FF"/>
          </w:tcPr>
          <w:p w14:paraId="183DA02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app</w:t>
            </w:r>
          </w:p>
        </w:tc>
      </w:tr>
      <w:tr w:rsidR="008D2700" w:rsidRPr="008D2700" w14:paraId="395294FA" w14:textId="77777777">
        <w:tc>
          <w:tcPr>
            <w:tcW w:w="2268" w:type="dxa"/>
            <w:shd w:val="clear" w:color="auto" w:fill="FFFFFF"/>
          </w:tcPr>
          <w:p w14:paraId="37BF48C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AppShell (background)</w:t>
            </w:r>
          </w:p>
        </w:tc>
        <w:tc>
          <w:tcPr>
            <w:tcW w:w="3969" w:type="dxa"/>
            <w:shd w:val="clear" w:color="auto" w:fill="FFFFFF"/>
          </w:tcPr>
          <w:p w14:paraId="4057D74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POST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/auth/refresh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POST /sync/push</w:t>
            </w:r>
          </w:p>
        </w:tc>
        <w:tc>
          <w:tcPr>
            <w:tcW w:w="2835" w:type="dxa"/>
            <w:shd w:val="clear" w:color="auto" w:fill="FFFFFF"/>
          </w:tcPr>
          <w:p w14:paraId="04EAA8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Refresh token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ng;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ồ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khi có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</w:p>
        </w:tc>
      </w:tr>
      <w:tr w:rsidR="008D2700" w:rsidRPr="008D2700" w14:paraId="4FD3E60D" w14:textId="77777777">
        <w:tc>
          <w:tcPr>
            <w:tcW w:w="2268" w:type="dxa"/>
            <w:shd w:val="clear" w:color="auto" w:fill="EEF0FF"/>
          </w:tcPr>
          <w:p w14:paraId="302A18C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Trang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(HomeScreen)</w:t>
            </w:r>
          </w:p>
        </w:tc>
        <w:tc>
          <w:tcPr>
            <w:tcW w:w="3969" w:type="dxa"/>
            <w:shd w:val="clear" w:color="auto" w:fill="EEF0FF"/>
          </w:tcPr>
          <w:p w14:paraId="5A0581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 /entries?limit=3&amp;sort=newest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/stats/summary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/stats/writing-prompts</w:t>
            </w:r>
          </w:p>
        </w:tc>
        <w:tc>
          <w:tcPr>
            <w:tcW w:w="2835" w:type="dxa"/>
            <w:shd w:val="clear" w:color="auto" w:fill="EEF0FF"/>
          </w:tcPr>
          <w:p w14:paraId="20574A8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 tab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(v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pull-to-refresh)</w:t>
            </w:r>
          </w:p>
        </w:tc>
      </w:tr>
      <w:tr w:rsidR="008D2700" w:rsidRPr="008D2700" w14:paraId="4FA22D0A" w14:textId="77777777">
        <w:tc>
          <w:tcPr>
            <w:tcW w:w="2268" w:type="dxa"/>
            <w:shd w:val="clear" w:color="auto" w:fill="FFFFFF"/>
          </w:tcPr>
          <w:p w14:paraId="0F2D70F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 kí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(JournalListScreen)</w:t>
            </w:r>
          </w:p>
        </w:tc>
        <w:tc>
          <w:tcPr>
            <w:tcW w:w="3969" w:type="dxa"/>
            <w:shd w:val="clear" w:color="auto" w:fill="FFFFFF"/>
          </w:tcPr>
          <w:p w14:paraId="5D539150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 /entries (có search/filter)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PATCH /entries/:id/favorite</w:t>
            </w:r>
          </w:p>
        </w:tc>
        <w:tc>
          <w:tcPr>
            <w:tcW w:w="2835" w:type="dxa"/>
            <w:shd w:val="clear" w:color="auto" w:fill="FFFFFF"/>
          </w:tcPr>
          <w:p w14:paraId="69FAA53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Load trang;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ỗ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khi search thay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i;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♥</w:t>
            </w:r>
          </w:p>
        </w:tc>
      </w:tr>
      <w:tr w:rsidR="008D2700" w:rsidRPr="008D2700" w14:paraId="1AEA033B" w14:textId="77777777">
        <w:tc>
          <w:tcPr>
            <w:tcW w:w="2268" w:type="dxa"/>
            <w:shd w:val="clear" w:color="auto" w:fill="EEF0FF"/>
          </w:tcPr>
          <w:p w14:paraId="1BA6B99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Chi ti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 (JournalDetailScreen)</w:t>
            </w:r>
          </w:p>
        </w:tc>
        <w:tc>
          <w:tcPr>
            <w:tcW w:w="3969" w:type="dxa"/>
            <w:shd w:val="clear" w:color="auto" w:fill="EEF0FF"/>
          </w:tcPr>
          <w:p w14:paraId="662AB15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 /entries/:id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PATCH /entries/:id/favorite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DELETE /entries/:id</w:t>
            </w:r>
          </w:p>
        </w:tc>
        <w:tc>
          <w:tcPr>
            <w:tcW w:w="2835" w:type="dxa"/>
            <w:shd w:val="clear" w:color="auto" w:fill="EEF0FF"/>
          </w:tcPr>
          <w:p w14:paraId="0EE24E7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;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♥;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Xóa</w:t>
            </w:r>
          </w:p>
        </w:tc>
      </w:tr>
      <w:tr w:rsidR="008D2700" w:rsidRPr="008D2700" w14:paraId="08015408" w14:textId="77777777">
        <w:tc>
          <w:tcPr>
            <w:tcW w:w="2268" w:type="dxa"/>
            <w:shd w:val="clear" w:color="auto" w:fill="FFFFFF"/>
          </w:tcPr>
          <w:p w14:paraId="1E8A9E8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ậ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kí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(NewEntryScreen)</w:t>
            </w:r>
          </w:p>
        </w:tc>
        <w:tc>
          <w:tcPr>
            <w:tcW w:w="3969" w:type="dxa"/>
            <w:shd w:val="clear" w:color="auto" w:fill="FFFFFF"/>
          </w:tcPr>
          <w:p w14:paraId="46F0DF2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POST /entries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/tags (g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ý tag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ng)</w:t>
            </w:r>
          </w:p>
        </w:tc>
        <w:tc>
          <w:tcPr>
            <w:tcW w:w="2835" w:type="dxa"/>
            <w:shd w:val="clear" w:color="auto" w:fill="FFFFFF"/>
          </w:tcPr>
          <w:p w14:paraId="21AD14BD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Lưu; khi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ở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form</w:t>
            </w:r>
          </w:p>
        </w:tc>
      </w:tr>
      <w:tr w:rsidR="008D2700" w:rsidRPr="008D2700" w14:paraId="3704F6FB" w14:textId="77777777">
        <w:tc>
          <w:tcPr>
            <w:tcW w:w="2268" w:type="dxa"/>
            <w:shd w:val="clear" w:color="auto" w:fill="EEF0FF"/>
          </w:tcPr>
          <w:p w14:paraId="36016151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Tôi (ProfileScreen)</w:t>
            </w:r>
          </w:p>
        </w:tc>
        <w:tc>
          <w:tcPr>
            <w:tcW w:w="3969" w:type="dxa"/>
            <w:shd w:val="clear" w:color="auto" w:fill="EEF0FF"/>
          </w:tcPr>
          <w:p w14:paraId="6DFF32E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GET /profile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/stats/summary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/stats/streak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GET /tags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PATCH /auth/biometric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POST /auth/pin/setup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DELETE /auth/pin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 xml:space="preserve">GET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/settings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PUT /settings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br/>
              <w:t>POST /auth/logout</w:t>
            </w:r>
          </w:p>
        </w:tc>
        <w:tc>
          <w:tcPr>
            <w:tcW w:w="2835" w:type="dxa"/>
            <w:shd w:val="clear" w:color="auto" w:fill="EEF0FF"/>
          </w:tcPr>
          <w:p w14:paraId="7251610C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Khi tab đư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n; tương tác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ừ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tính năng</w:t>
            </w:r>
          </w:p>
        </w:tc>
      </w:tr>
    </w:tbl>
    <w:p w14:paraId="5483CB22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14A9EC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6. Lưu Ý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o M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&amp; 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803"/>
      </w:tblGrid>
      <w:tr w:rsidR="008D2700" w:rsidRPr="008D2700" w14:paraId="737B95E3" w14:textId="77777777">
        <w:tc>
          <w:tcPr>
            <w:tcW w:w="2268" w:type="dxa"/>
            <w:shd w:val="clear" w:color="auto" w:fill="725CFF"/>
            <w:vAlign w:val="center"/>
          </w:tcPr>
          <w:p w14:paraId="36C7A30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  <w:tc>
          <w:tcPr>
            <w:tcW w:w="6803" w:type="dxa"/>
            <w:shd w:val="clear" w:color="auto" w:fill="725CFF"/>
            <w:vAlign w:val="center"/>
          </w:tcPr>
          <w:p w14:paraId="23C5B9F4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pháp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ề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xu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ấ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</w:p>
        </w:tc>
      </w:tr>
      <w:tr w:rsidR="008D2700" w:rsidRPr="008D2700" w14:paraId="3C6E16CA" w14:textId="77777777">
        <w:tc>
          <w:tcPr>
            <w:tcW w:w="2268" w:type="dxa"/>
            <w:shd w:val="clear" w:color="auto" w:fill="EEF0FF"/>
          </w:tcPr>
          <w:p w14:paraId="673213E8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Rate Limiting</w:t>
            </w:r>
          </w:p>
        </w:tc>
        <w:tc>
          <w:tcPr>
            <w:tcW w:w="6803" w:type="dxa"/>
            <w:shd w:val="clear" w:color="auto" w:fill="EEF0FF"/>
          </w:tcPr>
          <w:p w14:paraId="0732A19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Express-rate-limit: 100 req/phút cho API thư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ng, 5 req/phút cho /auth/login và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/auth/register</w:t>
            </w:r>
          </w:p>
        </w:tc>
      </w:tr>
      <w:tr w:rsidR="008D2700" w:rsidRPr="008D2700" w14:paraId="4642263A" w14:textId="77777777">
        <w:tc>
          <w:tcPr>
            <w:tcW w:w="2268" w:type="dxa"/>
            <w:shd w:val="clear" w:color="auto" w:fill="FFFFFF"/>
          </w:tcPr>
          <w:p w14:paraId="666D23A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JWT Secret</w:t>
            </w:r>
          </w:p>
        </w:tc>
        <w:tc>
          <w:tcPr>
            <w:tcW w:w="6803" w:type="dxa"/>
            <w:shd w:val="clear" w:color="auto" w:fill="FFFFFF"/>
          </w:tcPr>
          <w:p w14:paraId="03FE1A4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RS256 (asymmetric) thay HS256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tách bi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ệ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service ký và service xác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79EE58CD" w14:textId="77777777">
        <w:tc>
          <w:tcPr>
            <w:tcW w:w="2268" w:type="dxa"/>
            <w:shd w:val="clear" w:color="auto" w:fill="EEF0FF"/>
          </w:tcPr>
          <w:p w14:paraId="72C1472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HTTPS</w:t>
            </w:r>
          </w:p>
        </w:tc>
        <w:tc>
          <w:tcPr>
            <w:tcW w:w="6803" w:type="dxa"/>
            <w:shd w:val="clear" w:color="auto" w:fill="EEF0FF"/>
          </w:tcPr>
          <w:p w14:paraId="7BD372F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ắ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bu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TLS 1.2+ trên production. Dùng Let's Encrypt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AWS ACM</w:t>
            </w:r>
          </w:p>
        </w:tc>
      </w:tr>
      <w:tr w:rsidR="008D2700" w:rsidRPr="008D2700" w14:paraId="19EE09DA" w14:textId="77777777">
        <w:tc>
          <w:tcPr>
            <w:tcW w:w="2268" w:type="dxa"/>
            <w:shd w:val="clear" w:color="auto" w:fill="FFFFFF"/>
          </w:tcPr>
          <w:p w14:paraId="47D1A00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Input Sanitization</w:t>
            </w:r>
          </w:p>
        </w:tc>
        <w:tc>
          <w:tcPr>
            <w:tcW w:w="6803" w:type="dxa"/>
            <w:shd w:val="clear" w:color="auto" w:fill="FFFFFF"/>
          </w:tcPr>
          <w:p w14:paraId="4FF58B4E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Validate và sanitize toàn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input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Zod trư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 khi 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vào database</w:t>
            </w:r>
          </w:p>
        </w:tc>
      </w:tr>
      <w:tr w:rsidR="008D2700" w:rsidRPr="008D2700" w14:paraId="18C4634F" w14:textId="77777777">
        <w:tc>
          <w:tcPr>
            <w:tcW w:w="2268" w:type="dxa"/>
            <w:shd w:val="clear" w:color="auto" w:fill="EEF0FF"/>
          </w:tcPr>
          <w:p w14:paraId="5BFCB3D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SQL Injection</w:t>
            </w:r>
          </w:p>
        </w:tc>
        <w:tc>
          <w:tcPr>
            <w:tcW w:w="6803" w:type="dxa"/>
            <w:shd w:val="clear" w:color="auto" w:fill="EEF0FF"/>
          </w:tcPr>
          <w:p w14:paraId="088CB33A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Prisma ORM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parameterized queries — không bao 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dùng raw SQL v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ớ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input ngư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ờ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dùng</w:t>
            </w:r>
          </w:p>
        </w:tc>
      </w:tr>
      <w:tr w:rsidR="008D2700" w:rsidRPr="008D2700" w14:paraId="0FA23F09" w14:textId="77777777">
        <w:tc>
          <w:tcPr>
            <w:tcW w:w="2268" w:type="dxa"/>
            <w:shd w:val="clear" w:color="auto" w:fill="FFFFFF"/>
          </w:tcPr>
          <w:p w14:paraId="412279C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CORS</w:t>
            </w:r>
          </w:p>
        </w:tc>
        <w:tc>
          <w:tcPr>
            <w:tcW w:w="6803" w:type="dxa"/>
            <w:shd w:val="clear" w:color="auto" w:fill="FFFFFF"/>
          </w:tcPr>
          <w:p w14:paraId="62A5D9D2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ỉ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cho phép origin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 app Flutter (bundle ID) và domain web chính th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</w:p>
        </w:tc>
      </w:tr>
      <w:tr w:rsidR="008D2700" w:rsidRPr="008D2700" w14:paraId="3B34B7EE" w14:textId="77777777">
        <w:tc>
          <w:tcPr>
            <w:tcW w:w="2268" w:type="dxa"/>
            <w:shd w:val="clear" w:color="auto" w:fill="EEF0FF"/>
          </w:tcPr>
          <w:p w14:paraId="5E58E567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Logging &amp; Audit</w:t>
            </w:r>
          </w:p>
        </w:tc>
        <w:tc>
          <w:tcPr>
            <w:tcW w:w="6803" w:type="dxa"/>
            <w:shd w:val="clear" w:color="auto" w:fill="EEF0FF"/>
          </w:tcPr>
          <w:p w14:paraId="136595E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log m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ọ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thao tác nh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ạ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(logi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n,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 password, xóa tài kho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n) vào audit_logs table</w:t>
            </w:r>
          </w:p>
        </w:tc>
      </w:tr>
      <w:tr w:rsidR="008D2700" w:rsidRPr="008D2700" w14:paraId="71741BD0" w14:textId="77777777">
        <w:tc>
          <w:tcPr>
            <w:tcW w:w="2268" w:type="dxa"/>
            <w:shd w:val="clear" w:color="auto" w:fill="FFFFFF"/>
          </w:tcPr>
          <w:p w14:paraId="7080E65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 Encryption</w:t>
            </w:r>
          </w:p>
        </w:tc>
        <w:tc>
          <w:tcPr>
            <w:tcW w:w="6803" w:type="dxa"/>
            <w:shd w:val="clear" w:color="auto" w:fill="FFFFFF"/>
          </w:tcPr>
          <w:p w14:paraId="1C11C9B6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Mã hóa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 content trong journal_entries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ằ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 AES-256 n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ế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yêu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ầ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 privacy cao</w:t>
            </w:r>
          </w:p>
        </w:tc>
      </w:tr>
      <w:tr w:rsidR="008D2700" w:rsidRPr="008D2700" w14:paraId="29E223A6" w14:textId="77777777">
        <w:tc>
          <w:tcPr>
            <w:tcW w:w="2268" w:type="dxa"/>
            <w:shd w:val="clear" w:color="auto" w:fill="EEF0FF"/>
          </w:tcPr>
          <w:p w14:paraId="0E5BEC75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Index Database</w:t>
            </w:r>
          </w:p>
        </w:tc>
        <w:tc>
          <w:tcPr>
            <w:tcW w:w="6803" w:type="dxa"/>
            <w:shd w:val="clear" w:color="auto" w:fill="EEF0FF"/>
          </w:tcPr>
          <w:p w14:paraId="778AFB93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 b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 có composite index (user_id, created_at) và (user_id, deleted_at) trên journal_entri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es</w:t>
            </w:r>
          </w:p>
        </w:tc>
      </w:tr>
      <w:tr w:rsidR="008D2700" w:rsidRPr="008D2700" w14:paraId="4223F51C" w14:textId="77777777">
        <w:tc>
          <w:tcPr>
            <w:tcW w:w="2268" w:type="dxa"/>
            <w:shd w:val="clear" w:color="auto" w:fill="FFFFFF"/>
          </w:tcPr>
          <w:p w14:paraId="637E6AD9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Connection Pooling</w:t>
            </w:r>
          </w:p>
        </w:tc>
        <w:tc>
          <w:tcPr>
            <w:tcW w:w="6803" w:type="dxa"/>
            <w:shd w:val="clear" w:color="auto" w:fill="FFFFFF"/>
          </w:tcPr>
          <w:p w14:paraId="03D5F4FB" w14:textId="77777777" w:rsidR="002D6821" w:rsidRPr="008D2700" w:rsidRDefault="00395FA7" w:rsidP="008D27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pgBouncer ho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ặ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 Prisma connection pool (max: 10–20) đ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ể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tránh ngh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ẽ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c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ổ</w:t>
            </w:r>
            <w:r w:rsidRPr="008D27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chai</w:t>
            </w:r>
          </w:p>
        </w:tc>
      </w:tr>
    </w:tbl>
    <w:p w14:paraId="787F084A" w14:textId="77777777" w:rsidR="002D6821" w:rsidRPr="008D2700" w:rsidRDefault="002D6821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C6DE5E9" w14:textId="77777777" w:rsidR="002D6821" w:rsidRPr="008D2700" w:rsidRDefault="00395FA7" w:rsidP="008D27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Tài li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ệ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này là b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thi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ỹ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thu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ậ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t (v1.0). Các API endpoint, schema và logic có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đư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ợ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đi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ề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u ch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ỉ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nh trong quá trình tri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ể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n khai th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ự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c t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ế</w:t>
      </w:r>
      <w:r w:rsidRPr="008D270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sectPr w:rsidR="002D6821" w:rsidRPr="008D2700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821"/>
    <w:rsid w:val="00326F90"/>
    <w:rsid w:val="00395FA7"/>
    <w:rsid w:val="008D27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086F7C2"/>
  <w14:defaultImageDpi w14:val="300"/>
  <w15:docId w15:val="{5797CCFC-4C17-4D60-B523-F281A18C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48</Pages>
  <Words>6391</Words>
  <Characters>36429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lê</cp:lastModifiedBy>
  <cp:revision>2</cp:revision>
  <dcterms:created xsi:type="dcterms:W3CDTF">2013-12-23T23:15:00Z</dcterms:created>
  <dcterms:modified xsi:type="dcterms:W3CDTF">2026-04-10T05:50:00Z</dcterms:modified>
  <cp:category/>
</cp:coreProperties>
</file>